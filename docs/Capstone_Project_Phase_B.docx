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2C76" w14:textId="77777777" w:rsidR="007E2F88" w:rsidRDefault="007E2F88">
      <w:pPr>
        <w:pStyle w:val="Heading1"/>
      </w:pPr>
    </w:p>
    <w:p w14:paraId="309E05AB" w14:textId="77777777" w:rsidR="007E2F88" w:rsidRDefault="007E2F88" w:rsidP="007E2F88"/>
    <w:p w14:paraId="3F0FAF19" w14:textId="2012502E" w:rsidR="007E2F88" w:rsidRPr="007E2F88" w:rsidRDefault="007E2F88" w:rsidP="007E2F88">
      <w:r>
        <w:rPr>
          <w:noProof/>
          <w:color w:val="000000"/>
          <w:sz w:val="36"/>
          <w:szCs w:val="36"/>
          <w:bdr w:val="none" w:sz="0" w:space="0" w:color="auto" w:frame="1"/>
        </w:rPr>
        <w:drawing>
          <wp:inline distT="0" distB="0" distL="0" distR="0" wp14:anchorId="10500D66" wp14:editId="02249D6D">
            <wp:extent cx="5486400" cy="1302385"/>
            <wp:effectExtent l="0" t="0" r="0" b="0"/>
            <wp:docPr id="1664816924" name="Picture 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6924" name="Picture 5"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302385"/>
                    </a:xfrm>
                    <a:prstGeom prst="rect">
                      <a:avLst/>
                    </a:prstGeom>
                    <a:noFill/>
                    <a:ln>
                      <a:noFill/>
                    </a:ln>
                  </pic:spPr>
                </pic:pic>
              </a:graphicData>
            </a:graphic>
          </wp:inline>
        </w:drawing>
      </w:r>
    </w:p>
    <w:p w14:paraId="404C41F3" w14:textId="77777777" w:rsidR="007E2F88" w:rsidRPr="007E2F88" w:rsidRDefault="007E2F88" w:rsidP="007E2F88">
      <w:pPr>
        <w:spacing w:after="0" w:line="240" w:lineRule="auto"/>
        <w:jc w:val="center"/>
        <w:rPr>
          <w:rFonts w:ascii="Times New Roman" w:eastAsia="Times New Roman" w:hAnsi="Times New Roman" w:cs="Times New Roman"/>
          <w:sz w:val="24"/>
          <w:szCs w:val="24"/>
          <w:lang w:bidi="he-IL"/>
        </w:rPr>
      </w:pPr>
      <w:r w:rsidRPr="007E2F88">
        <w:rPr>
          <w:rFonts w:ascii="Times New Roman" w:eastAsia="Times New Roman" w:hAnsi="Times New Roman" w:cs="Times New Roman"/>
          <w:color w:val="000000"/>
          <w:sz w:val="36"/>
          <w:szCs w:val="36"/>
          <w:lang w:bidi="he-IL"/>
        </w:rPr>
        <w:t>Capstone Project Phase A</w:t>
      </w:r>
    </w:p>
    <w:p w14:paraId="488AD414" w14:textId="77777777" w:rsidR="007E2F88" w:rsidRPr="007E2F88" w:rsidRDefault="007E2F88" w:rsidP="007E2F88">
      <w:pPr>
        <w:spacing w:after="0" w:line="240" w:lineRule="auto"/>
        <w:jc w:val="center"/>
        <w:rPr>
          <w:rFonts w:ascii="Times New Roman" w:eastAsia="Times New Roman" w:hAnsi="Times New Roman" w:cs="Times New Roman"/>
          <w:sz w:val="24"/>
          <w:szCs w:val="24"/>
          <w:lang w:bidi="he-IL"/>
        </w:rPr>
      </w:pPr>
      <w:r w:rsidRPr="007E2F88">
        <w:rPr>
          <w:rFonts w:ascii="Times New Roman" w:eastAsia="Times New Roman" w:hAnsi="Times New Roman" w:cs="Times New Roman"/>
          <w:color w:val="000000"/>
          <w:sz w:val="36"/>
          <w:szCs w:val="36"/>
          <w:lang w:bidi="he-IL"/>
        </w:rPr>
        <w:t>25-2-D-8</w:t>
      </w:r>
    </w:p>
    <w:p w14:paraId="10F6E414" w14:textId="77777777" w:rsidR="007E2F88" w:rsidRPr="007E2F88" w:rsidRDefault="007E2F88" w:rsidP="007E2F88">
      <w:pPr>
        <w:spacing w:after="0" w:line="240" w:lineRule="auto"/>
        <w:rPr>
          <w:rFonts w:ascii="Times New Roman" w:eastAsia="Times New Roman" w:hAnsi="Times New Roman" w:cs="Times New Roman"/>
          <w:sz w:val="24"/>
          <w:szCs w:val="24"/>
          <w:lang w:bidi="he-IL"/>
        </w:rPr>
      </w:pPr>
    </w:p>
    <w:p w14:paraId="6A987A73" w14:textId="77777777" w:rsidR="007E2F88" w:rsidRPr="007E2F88" w:rsidRDefault="007E2F88" w:rsidP="007E2F88">
      <w:pPr>
        <w:spacing w:after="0" w:line="240" w:lineRule="auto"/>
        <w:jc w:val="center"/>
        <w:rPr>
          <w:rFonts w:ascii="Times New Roman" w:eastAsia="Times New Roman" w:hAnsi="Times New Roman" w:cs="Times New Roman"/>
          <w:sz w:val="24"/>
          <w:szCs w:val="24"/>
          <w:lang w:bidi="he-IL"/>
        </w:rPr>
      </w:pPr>
      <w:r w:rsidRPr="007E2F88">
        <w:rPr>
          <w:rFonts w:ascii="Times New Roman" w:eastAsia="Times New Roman" w:hAnsi="Times New Roman" w:cs="Times New Roman"/>
          <w:b/>
          <w:bCs/>
          <w:color w:val="000000"/>
          <w:sz w:val="48"/>
          <w:szCs w:val="48"/>
          <w:lang w:bidi="he-IL"/>
        </w:rPr>
        <w:t>MuniMap</w:t>
      </w:r>
      <w:r w:rsidRPr="007E2F88">
        <w:rPr>
          <w:rFonts w:ascii="Times New Roman" w:eastAsia="Times New Roman" w:hAnsi="Times New Roman" w:cs="Times New Roman"/>
          <w:b/>
          <w:bCs/>
          <w:color w:val="000000"/>
          <w:sz w:val="48"/>
          <w:szCs w:val="48"/>
          <w:lang w:bidi="he-IL"/>
        </w:rPr>
        <w:br/>
      </w:r>
      <w:r w:rsidRPr="007E2F88">
        <w:rPr>
          <w:rFonts w:ascii="Times New Roman" w:eastAsia="Times New Roman" w:hAnsi="Times New Roman" w:cs="Times New Roman"/>
          <w:color w:val="000000"/>
          <w:sz w:val="28"/>
          <w:szCs w:val="28"/>
          <w:lang w:bidi="he-IL"/>
        </w:rPr>
        <w:t>Interactive Map Interface for Municipal Incident Monitoring </w:t>
      </w:r>
    </w:p>
    <w:p w14:paraId="769E8DE7" w14:textId="77777777" w:rsidR="007E2F88" w:rsidRPr="007E2F88" w:rsidRDefault="007E2F88" w:rsidP="007E2F88">
      <w:pPr>
        <w:spacing w:after="0" w:line="240" w:lineRule="auto"/>
        <w:rPr>
          <w:rFonts w:ascii="Times New Roman" w:eastAsia="Times New Roman" w:hAnsi="Times New Roman" w:cs="Times New Roman"/>
          <w:sz w:val="24"/>
          <w:szCs w:val="24"/>
          <w:lang w:bidi="he-IL"/>
        </w:rPr>
      </w:pPr>
    </w:p>
    <w:p w14:paraId="3BB6C7FC" w14:textId="77777777" w:rsidR="007E2F88" w:rsidRPr="007E2F88" w:rsidRDefault="007E2F88" w:rsidP="007E2F88">
      <w:pPr>
        <w:spacing w:after="0" w:line="240" w:lineRule="auto"/>
        <w:ind w:left="20" w:right="540"/>
        <w:jc w:val="center"/>
        <w:rPr>
          <w:rFonts w:ascii="Times New Roman" w:eastAsia="Times New Roman" w:hAnsi="Times New Roman" w:cs="Times New Roman"/>
          <w:sz w:val="24"/>
          <w:szCs w:val="24"/>
          <w:lang w:bidi="he-IL"/>
        </w:rPr>
      </w:pPr>
      <w:r w:rsidRPr="007E2F88">
        <w:rPr>
          <w:rFonts w:ascii="Times New Roman" w:eastAsia="Times New Roman" w:hAnsi="Times New Roman" w:cs="Times New Roman"/>
          <w:b/>
          <w:bCs/>
          <w:color w:val="000000"/>
          <w:sz w:val="26"/>
          <w:szCs w:val="26"/>
          <w:lang w:bidi="he-IL"/>
        </w:rPr>
        <w:t>Supervisor: Ph.D. Julia Sheidin</w:t>
      </w:r>
    </w:p>
    <w:p w14:paraId="6E22EC21" w14:textId="77777777" w:rsidR="007E2F88" w:rsidRPr="007E2F88" w:rsidRDefault="007E2F88" w:rsidP="007E2F88">
      <w:pPr>
        <w:spacing w:after="0" w:line="240" w:lineRule="auto"/>
        <w:ind w:left="20" w:right="540"/>
        <w:jc w:val="center"/>
        <w:rPr>
          <w:rFonts w:ascii="Times New Roman" w:eastAsia="Times New Roman" w:hAnsi="Times New Roman" w:cs="Times New Roman"/>
          <w:sz w:val="24"/>
          <w:szCs w:val="24"/>
          <w:lang w:bidi="he-IL"/>
        </w:rPr>
      </w:pPr>
      <w:r w:rsidRPr="007E2F88">
        <w:rPr>
          <w:rFonts w:ascii="Times New Roman" w:eastAsia="Times New Roman" w:hAnsi="Times New Roman" w:cs="Times New Roman"/>
          <w:b/>
          <w:bCs/>
          <w:color w:val="000000"/>
          <w:sz w:val="26"/>
          <w:szCs w:val="26"/>
          <w:lang w:bidi="he-IL"/>
        </w:rPr>
        <w:t xml:space="preserve">Alex Benderski </w:t>
      </w:r>
      <w:r w:rsidRPr="007E2F88">
        <w:rPr>
          <w:rFonts w:ascii="Times New Roman" w:eastAsia="Times New Roman" w:hAnsi="Times New Roman" w:cs="Times New Roman"/>
          <w:b/>
          <w:bCs/>
          <w:color w:val="000000"/>
          <w:sz w:val="26"/>
          <w:szCs w:val="26"/>
          <w:lang w:bidi="he-IL"/>
        </w:rPr>
        <w:tab/>
      </w:r>
      <w:hyperlink r:id="rId9" w:history="1">
        <w:r w:rsidRPr="007E2F88">
          <w:rPr>
            <w:rFonts w:ascii="Times New Roman" w:eastAsia="Times New Roman" w:hAnsi="Times New Roman" w:cs="Times New Roman"/>
            <w:b/>
            <w:bCs/>
            <w:color w:val="1155CC"/>
            <w:sz w:val="26"/>
            <w:szCs w:val="26"/>
            <w:u w:val="single"/>
            <w:lang w:bidi="he-IL"/>
          </w:rPr>
          <w:t>alex517297a8@gmail.com</w:t>
        </w:r>
      </w:hyperlink>
    </w:p>
    <w:p w14:paraId="7331D143" w14:textId="77777777" w:rsidR="00E00BAD" w:rsidRDefault="00000000">
      <w:pPr>
        <w:pStyle w:val="Heading1"/>
      </w:pPr>
      <w:r>
        <w:t>Table of Contents</w:t>
      </w:r>
    </w:p>
    <w:p w14:paraId="5935DC6B" w14:textId="5C0F5CF1" w:rsidR="00E00BAD" w:rsidRDefault="00000000">
      <w:r>
        <w:t>1. Problem Background and Literature Review Summary</w:t>
      </w:r>
    </w:p>
    <w:p w14:paraId="0255D010" w14:textId="07987651" w:rsidR="00E00BAD" w:rsidRDefault="00000000">
      <w:r>
        <w:t>2. General Description</w:t>
      </w:r>
    </w:p>
    <w:p w14:paraId="311BAB76" w14:textId="67EF639E" w:rsidR="00E00BAD" w:rsidRDefault="00000000">
      <w:r>
        <w:t>3. Solution Description</w:t>
      </w:r>
    </w:p>
    <w:p w14:paraId="0D8DA9CF" w14:textId="256736E5" w:rsidR="00E00BAD" w:rsidRDefault="00000000" w:rsidP="007E2F88">
      <w:pPr>
        <w:pStyle w:val="ListBullet"/>
      </w:pPr>
      <w:r>
        <w:t>3.1 System Architecture</w:t>
      </w:r>
    </w:p>
    <w:p w14:paraId="0EB82FD0" w14:textId="55A83305" w:rsidR="00E00BAD" w:rsidRDefault="00000000">
      <w:pPr>
        <w:pStyle w:val="ListBullet"/>
      </w:pPr>
      <w:r>
        <w:t>3.2 Activity Diagram</w:t>
      </w:r>
    </w:p>
    <w:p w14:paraId="4B0EE839" w14:textId="6E8989F4" w:rsidR="00E00BAD" w:rsidRDefault="00000000">
      <w:r>
        <w:t>4. Development Process</w:t>
      </w:r>
    </w:p>
    <w:p w14:paraId="15EFAC40" w14:textId="3A4AED32" w:rsidR="00E00BAD" w:rsidRDefault="00000000" w:rsidP="007E2F88">
      <w:pPr>
        <w:pStyle w:val="ListBullet"/>
      </w:pPr>
      <w:r>
        <w:t>4.1</w:t>
      </w:r>
      <w:r w:rsidR="007E2F88">
        <w:t xml:space="preserve"> </w:t>
      </w:r>
      <w:r>
        <w:t>Development Stages</w:t>
      </w:r>
    </w:p>
    <w:p w14:paraId="26AFC90D" w14:textId="3A3B6DD8" w:rsidR="00E00BAD" w:rsidRDefault="00000000">
      <w:pPr>
        <w:pStyle w:val="ListBullet"/>
      </w:pPr>
      <w:r>
        <w:t>4.2 Tools and Technologies</w:t>
      </w:r>
    </w:p>
    <w:p w14:paraId="40C0BB3C" w14:textId="6184AF06" w:rsidR="00E00BAD" w:rsidRDefault="00000000">
      <w:pPr>
        <w:pStyle w:val="ListBullet"/>
      </w:pPr>
      <w:r>
        <w:t>4.3 Client Communication</w:t>
      </w:r>
    </w:p>
    <w:p w14:paraId="3CDBB986" w14:textId="248A1CEE" w:rsidR="00E00BAD" w:rsidRDefault="00000000">
      <w:r>
        <w:t>5. Challenges and Solutions</w:t>
      </w:r>
    </w:p>
    <w:p w14:paraId="54692385" w14:textId="4715A5E5" w:rsidR="00E00BAD" w:rsidRDefault="00000000" w:rsidP="007E2F88">
      <w:pPr>
        <w:pStyle w:val="ListBullet"/>
      </w:pPr>
      <w:r>
        <w:t>5.1 Analytical Challenges</w:t>
      </w:r>
    </w:p>
    <w:p w14:paraId="12E7AACA" w14:textId="3DB4405B" w:rsidR="007E2F88" w:rsidRDefault="00000000" w:rsidP="007E2F88">
      <w:pPr>
        <w:pStyle w:val="ListBullet"/>
      </w:pPr>
      <w:r>
        <w:t>5.2 Technical Challenges</w:t>
      </w:r>
    </w:p>
    <w:p w14:paraId="54D5A14C" w14:textId="6148B77E" w:rsidR="00E00BAD" w:rsidRDefault="00000000" w:rsidP="007E2F88">
      <w:pPr>
        <w:pStyle w:val="ListBullet"/>
      </w:pPr>
      <w:r>
        <w:t>6. Results and Conclusions</w:t>
      </w:r>
    </w:p>
    <w:p w14:paraId="2299D533" w14:textId="30DC5C29" w:rsidR="00E00BAD" w:rsidRDefault="00000000">
      <w:pPr>
        <w:pStyle w:val="ListBullet"/>
      </w:pPr>
      <w:r>
        <w:t>6.1 Project Goals Achievement</w:t>
      </w:r>
    </w:p>
    <w:p w14:paraId="0294D149" w14:textId="10C861F8" w:rsidR="00E00BAD" w:rsidRDefault="00000000">
      <w:pPr>
        <w:pStyle w:val="ListBullet"/>
      </w:pPr>
      <w:r>
        <w:t>6.2 Decision Making Process</w:t>
      </w:r>
    </w:p>
    <w:p w14:paraId="222D8323" w14:textId="6212C146" w:rsidR="00E00BAD" w:rsidRDefault="00000000">
      <w:r>
        <w:t>7. Lessons Learned</w:t>
      </w:r>
    </w:p>
    <w:p w14:paraId="470C903C" w14:textId="44E2A802" w:rsidR="00E00BAD" w:rsidRDefault="00000000">
      <w:r>
        <w:t>8. Project Metrics Evaluation</w:t>
      </w:r>
    </w:p>
    <w:p w14:paraId="48063952" w14:textId="77777777" w:rsidR="00E00BAD" w:rsidRDefault="00000000">
      <w:r>
        <w:t>---</w:t>
      </w:r>
    </w:p>
    <w:p w14:paraId="31D1CB5E" w14:textId="77777777" w:rsidR="00E00BAD" w:rsidRDefault="00000000">
      <w:pPr>
        <w:pStyle w:val="Heading1"/>
      </w:pPr>
      <w:r>
        <w:t>Appendix A: User Guide</w:t>
      </w:r>
    </w:p>
    <w:p w14:paraId="5873A10D" w14:textId="77777777" w:rsidR="00E00BAD" w:rsidRDefault="00000000">
      <w:pPr>
        <w:pStyle w:val="Heading1"/>
      </w:pPr>
      <w:r>
        <w:t>Appendix B: Maintenance Guide</w:t>
      </w:r>
    </w:p>
    <w:p w14:paraId="1173CADC" w14:textId="77777777" w:rsidR="00E00BAD" w:rsidRDefault="00000000">
      <w:pPr>
        <w:pStyle w:val="Heading1"/>
      </w:pPr>
      <w:r>
        <w:t>1. Problem Background and Literature Review Summary</w:t>
      </w:r>
    </w:p>
    <w:p w14:paraId="223A08D4" w14:textId="77777777" w:rsidR="00E00BAD" w:rsidRDefault="00000000">
      <w:r>
        <w:t>Municipal infrastructure management in Israeli cities faces a fundamental disconnect between citizens and service providers. When residents encounter problems such as overflowing garbage bins, broken streetlights, or fallen trees, they typically report these issues through various channels—phone calls, mobile apps, or web forms. These reports accumulate in databases, but municipal managers often lack the tools to identify patterns, prioritize responses, or detect emerging problems before they escalate.</w:t>
      </w:r>
    </w:p>
    <w:p w14:paraId="27717B9E" w14:textId="77777777" w:rsidR="00E00BAD" w:rsidRDefault="00000000">
      <w:r>
        <w:t>The core problem addressed by this project stems from the reactive nature of current municipal operations. A department manager might receive dozens of individual reports daily without recognizing that 15 of them cluster in a single neighborhood, suggesting a systemic issue rather than isolated incidents. Similarly, gradual increases in resolution times—indicative of resource constraints or process bottlenecks—often go unnoticed until service quality visibly deteriorates.</w:t>
      </w:r>
    </w:p>
    <w:p w14:paraId="47A024A1" w14:textId="77777777" w:rsidR="00E00BAD" w:rsidRDefault="00000000">
      <w:r>
        <w:t>Existing solutions in the municipal technology space fall into two categories: simple report management systems that organize incoming reports but provide no analytical capabilities, and enterprise-grade smart city platforms that require significant investment and technical infrastructure. The gap between these options leaves medium-sized municipalities without practical tools for data-driven decision making.</w:t>
      </w:r>
    </w:p>
    <w:p w14:paraId="65AA1239" w14:textId="6D0E7E2F" w:rsidR="00E00BAD" w:rsidRDefault="00000000" w:rsidP="007E2F88">
      <w:r>
        <w:t xml:space="preserve">The literature on anomaly detection in urban systems identifies three primary approaches: </w:t>
      </w:r>
      <w:r w:rsidRPr="007E2F88">
        <w:t>statistical threshold-based methods, time-series analysis, and spatial clustering algorithms.</w:t>
      </w:r>
      <w:r w:rsidR="007E2F88">
        <w:br/>
      </w:r>
      <w:r w:rsidRPr="007E2F88">
        <w:rPr>
          <w:u w:val="single"/>
        </w:rPr>
        <w:t>Statistical approaches</w:t>
      </w:r>
      <w:r w:rsidR="007E2F88">
        <w:t>:</w:t>
      </w:r>
      <w:r>
        <w:t xml:space="preserve"> compare current values against historical baselines, flagging deviations that exceed predefined thresholds.</w:t>
      </w:r>
      <w:r w:rsidR="007E2F88">
        <w:br/>
      </w:r>
      <w:r w:rsidRPr="007E2F88">
        <w:rPr>
          <w:u w:val="single"/>
        </w:rPr>
        <w:t>Time-series methods</w:t>
      </w:r>
      <w:r w:rsidR="007E2F88">
        <w:t>:</w:t>
      </w:r>
      <w:r>
        <w:t xml:space="preserve"> account for temporal patterns such as seasonality and trends. </w:t>
      </w:r>
      <w:r w:rsidR="007E2F88">
        <w:br/>
      </w:r>
      <w:r w:rsidRPr="007E2F88">
        <w:rPr>
          <w:u w:val="single"/>
        </w:rPr>
        <w:t>Spatial clustering algorithms</w:t>
      </w:r>
      <w:r w:rsidR="007E2F88" w:rsidRPr="007E2F88">
        <w:t>:</w:t>
      </w:r>
      <w:r>
        <w:t xml:space="preserve"> identify geographic concentrations of events that may indicate localized infrastructure failures.</w:t>
      </w:r>
    </w:p>
    <w:p w14:paraId="4889F776" w14:textId="77777777" w:rsidR="00E00BAD" w:rsidRDefault="00000000">
      <w:r>
        <w:t xml:space="preserve">This project combines elements from all three approaches. The system implements </w:t>
      </w:r>
      <w:r w:rsidRPr="007E2F88">
        <w:rPr>
          <w:b/>
          <w:bCs/>
        </w:rPr>
        <w:t>Z-score</w:t>
      </w:r>
      <w:r>
        <w:t xml:space="preserve"> based spike detection for sudden increases in report volumes, rolling </w:t>
      </w:r>
      <w:r w:rsidRPr="007E2F88">
        <w:rPr>
          <w:b/>
          <w:bCs/>
        </w:rPr>
        <w:t>average</w:t>
      </w:r>
      <w:r>
        <w:t xml:space="preserve"> comparisons for identifying slow resolution patterns that violate service level agreements (SLAs), and a custom grid-based </w:t>
      </w:r>
      <w:r w:rsidRPr="007E2F88">
        <w:rPr>
          <w:b/>
          <w:bCs/>
        </w:rPr>
        <w:t>spatial clustering algorithm</w:t>
      </w:r>
      <w:r>
        <w:t xml:space="preserve"> to detect geographic hotspots. The combination of these methods provides comprehensive coverage of the anomaly types most relevant to municipal operations.</w:t>
      </w:r>
    </w:p>
    <w:p w14:paraId="6FE75324" w14:textId="77777777" w:rsidR="00E00BAD" w:rsidRDefault="00000000">
      <w:r>
        <w:t>The target users are municipal department managers responsible for infrastructure categories such as garbage collection, street lighting, and tree maintenance. These users need actionable insights presented through an intuitive interface, not raw data requiring statistical expertise to interpret. The system design prioritizes clarity and immediate utility over analytical flexibility.</w:t>
      </w:r>
    </w:p>
    <w:p w14:paraId="39198C77" w14:textId="77777777" w:rsidR="00E00BAD" w:rsidRDefault="00000000">
      <w:pPr>
        <w:pStyle w:val="Heading1"/>
      </w:pPr>
      <w:r>
        <w:t>2. General Description</w:t>
      </w:r>
    </w:p>
    <w:p w14:paraId="242E7FE8" w14:textId="77777777" w:rsidR="00E00BAD" w:rsidRDefault="00000000">
      <w:pPr>
        <w:pStyle w:val="Heading2"/>
      </w:pPr>
      <w:r>
        <w:t>2.1 System Purpose and Objectives</w:t>
      </w:r>
    </w:p>
    <w:p w14:paraId="26EDB67B" w14:textId="77777777" w:rsidR="00E00BAD" w:rsidRDefault="00000000">
      <w:r>
        <w:t>MuniMap is a web-based dashboard system designed to help municipal infrastructure managers monitor, analyze, and respond to citizen reports across their assigned city. The system automatically detects anomalies in reporting patterns, visualizes data on interactive maps, and provides statistical analysis tools for performance evaluation.</w:t>
      </w:r>
    </w:p>
    <w:p w14:paraId="087E664D" w14:textId="77777777" w:rsidR="00E00BAD" w:rsidRDefault="00000000">
      <w:r>
        <w:t>The primary objectives of the system are:</w:t>
      </w:r>
    </w:p>
    <w:p w14:paraId="18618BAD" w14:textId="77777777" w:rsidR="002252B6" w:rsidRPr="00932349" w:rsidRDefault="00000000" w:rsidP="002252B6">
      <w:pPr>
        <w:pStyle w:val="ListParagraph"/>
        <w:numPr>
          <w:ilvl w:val="0"/>
          <w:numId w:val="15"/>
        </w:numPr>
        <w:rPr>
          <w:lang/>
        </w:rPr>
      </w:pPr>
      <w:r w:rsidRPr="00932349">
        <w:rPr>
          <w:b/>
          <w:bCs/>
          <w:sz w:val="24"/>
          <w:szCs w:val="24"/>
          <w:u w:val="single"/>
        </w:rPr>
        <w:t>Automated Anomaly Detection</w:t>
      </w:r>
      <w:r w:rsidRPr="00932349">
        <w:rPr>
          <w:b/>
          <w:bCs/>
          <w:u w:val="single"/>
        </w:rPr>
        <w:t>:</w:t>
      </w:r>
    </w:p>
    <w:p w14:paraId="0FC97B2D" w14:textId="77777777" w:rsidR="002252B6" w:rsidRDefault="00000000" w:rsidP="002252B6">
      <w:pPr>
        <w:pStyle w:val="ListParagraph"/>
        <w:rPr>
          <w:rtl/>
          <w:lang w:bidi="he-IL"/>
        </w:rPr>
      </w:pPr>
      <w:r>
        <w:t>Identify unusual patterns in report data without manual analysis, including sudden spikes in report volume, prolonged resolution times, and geographic clustering of issues.</w:t>
      </w:r>
      <w:r w:rsidR="00060D3D">
        <w:t xml:space="preserve"> </w:t>
      </w:r>
    </w:p>
    <w:p w14:paraId="74195A8D" w14:textId="0E84E311" w:rsidR="002252B6" w:rsidRPr="002252B6" w:rsidRDefault="002252B6" w:rsidP="00932349">
      <w:pPr>
        <w:pStyle w:val="ListParagraph"/>
        <w:rPr>
          <w:lang/>
        </w:rPr>
      </w:pPr>
      <w:r w:rsidRPr="002252B6">
        <w:rPr>
          <w:u w:val="single"/>
          <w:lang/>
        </w:rPr>
        <w:t>How It's Implemented</w:t>
      </w:r>
      <w:r w:rsidRPr="002252B6">
        <w:rPr>
          <w:lang/>
        </w:rPr>
        <w:t>: The system runs three separate detection algorithms on a scheduled 4-hour interval via the background Express server (`server/index.ts`). Each algorithm operates independently:</w:t>
      </w:r>
      <w:r>
        <w:rPr>
          <w:rtl/>
          <w:lang w:bidi="he-IL"/>
        </w:rPr>
        <w:br/>
      </w:r>
      <w:r w:rsidRPr="00932349">
        <w:rPr>
          <w:b/>
          <w:bCs/>
          <w:lang w:bidi="he-IL"/>
        </w:rPr>
        <w:t>High Activity Detector</w:t>
      </w:r>
      <w:r>
        <w:rPr>
          <w:rFonts w:hint="cs"/>
          <w:rtl/>
          <w:lang w:bidi="he-IL"/>
        </w:rPr>
        <w:t>:</w:t>
      </w:r>
      <w:r w:rsidRPr="002252B6">
        <w:rPr>
          <w:lang w:bidi="he-IL"/>
        </w:rPr>
        <w:t xml:space="preserve"> (lib/server/anomalyDetector/detectHighActivity.ts): Groups reports by area and category, builds 6-month historical baselines, and compares current month volume against μ + 2σ threshold. When current activity exceeds this threshold, a spike anomaly is created.</w:t>
      </w:r>
      <w:r w:rsidR="00760661">
        <w:rPr>
          <w:rtl/>
          <w:lang w:bidi="he-IL"/>
        </w:rPr>
        <w:br/>
      </w:r>
      <w:r w:rsidRPr="002252B6">
        <w:rPr>
          <w:b/>
          <w:bCs/>
          <w:lang w:bidi="he-IL"/>
        </w:rPr>
        <w:t>Slow Resolution Detector</w:t>
      </w:r>
      <w:r w:rsidR="00760661" w:rsidRPr="00932349">
        <w:rPr>
          <w:rFonts w:hint="cs"/>
          <w:rtl/>
          <w:lang w:bidi="he-IL"/>
        </w:rPr>
        <w:t>:</w:t>
      </w:r>
      <w:r w:rsidRPr="002252B6">
        <w:rPr>
          <w:lang w:bidi="he-IL"/>
        </w:rPr>
        <w:t xml:space="preserve"> (`lib/server/anomalyDetector/detectSlowResolution.ts`): Analyzes resolution time trends using the same statistical approach. Calculates average days-to-resolve for current period versus historical baseline and flags instances where current average exceeds baseline by more than 50%.</w:t>
      </w:r>
      <w:r w:rsidR="00760661">
        <w:rPr>
          <w:rtl/>
          <w:lang w:bidi="he-IL"/>
        </w:rPr>
        <w:br/>
      </w:r>
      <w:r w:rsidRPr="002252B6">
        <w:rPr>
          <w:b/>
          <w:bCs/>
          <w:lang w:bidi="he-IL"/>
        </w:rPr>
        <w:t>Spatial Clustering Detector</w:t>
      </w:r>
      <w:r w:rsidR="00760661" w:rsidRPr="00932349">
        <w:rPr>
          <w:rFonts w:hint="cs"/>
          <w:rtl/>
          <w:lang w:bidi="he-IL"/>
        </w:rPr>
        <w:t>:</w:t>
      </w:r>
      <w:r w:rsidR="00932349">
        <w:rPr>
          <w:rtl/>
          <w:lang w:bidi="he-IL"/>
        </w:rPr>
        <w:br/>
      </w:r>
      <w:r w:rsidRPr="002252B6">
        <w:rPr>
          <w:lang w:bidi="he-IL"/>
        </w:rPr>
        <w:t>(`lib/server/anomalyDetector/detectSpatialClusters.ts`): Implements a custom grid-based algorithm dividing geographic space into ~</w:t>
      </w:r>
      <w:r w:rsidR="00932349" w:rsidRPr="00932349">
        <w:rPr>
          <w:rFonts w:hint="cs"/>
          <w:rtl/>
          <w:lang w:bidi="he-IL"/>
        </w:rPr>
        <w:t>150</w:t>
      </w:r>
      <w:r w:rsidRPr="002252B6">
        <w:rPr>
          <w:lang w:bidi="he-IL"/>
        </w:rPr>
        <w:t>m cells. Each cell's current report density is compared against its own 6-month historical baseline using Z-score analysis. Validates spatial consistency by requiring at least 15% of neighboring cells also show elevated activity.</w:t>
      </w:r>
      <w:r w:rsidR="00932349">
        <w:rPr>
          <w:rtl/>
          <w:lang w:bidi="he-IL"/>
        </w:rPr>
        <w:br/>
      </w:r>
      <w:r w:rsidRPr="002252B6">
        <w:rPr>
          <w:b/>
          <w:bCs/>
          <w:lang w:bidi="he-IL"/>
        </w:rPr>
        <w:t>Nature of Implementation</w:t>
      </w:r>
      <w:r w:rsidR="00932349">
        <w:rPr>
          <w:rFonts w:hint="cs"/>
          <w:b/>
          <w:bCs/>
          <w:rtl/>
          <w:lang w:bidi="he-IL"/>
        </w:rPr>
        <w:t>:</w:t>
      </w:r>
      <w:r w:rsidRPr="002252B6">
        <w:rPr>
          <w:lang w:bidi="he-IL"/>
        </w:rPr>
        <w:t xml:space="preserve"> Batch processing architecture running asynchronously on the server. Detection results (Anomaly objects) are written to Firebase Realtime Database at path `Anomalies/ActiveAnomalies/{key}`. Managers are notified via email when new anomalies relevant to their authority are detected. Anomalies remain in the system until manually marked as reviewed by a manager.</w:t>
      </w:r>
    </w:p>
    <w:p w14:paraId="4C0BDDC1" w14:textId="77777777" w:rsidR="002252B6" w:rsidRPr="002252B6" w:rsidRDefault="002252B6" w:rsidP="002252B6">
      <w:pPr>
        <w:pStyle w:val="ListParagraph"/>
        <w:rPr>
          <w:lang/>
        </w:rPr>
      </w:pPr>
    </w:p>
    <w:p w14:paraId="071E7C8C" w14:textId="77777777" w:rsidR="00BC2982" w:rsidRDefault="00060D3D" w:rsidP="00BC2982">
      <w:pPr>
        <w:pStyle w:val="ListParagraph"/>
        <w:numPr>
          <w:ilvl w:val="0"/>
          <w:numId w:val="15"/>
        </w:numPr>
        <w:rPr>
          <w:b/>
          <w:bCs/>
        </w:rPr>
      </w:pPr>
      <w:r w:rsidRPr="00060D3D">
        <w:rPr>
          <w:b/>
          <w:bCs/>
          <w:u w:val="single"/>
        </w:rPr>
        <w:t>Reports</w:t>
      </w:r>
      <w:r>
        <w:rPr>
          <w:b/>
          <w:bCs/>
          <w:u w:val="single"/>
        </w:rPr>
        <w:t xml:space="preserve"> </w:t>
      </w:r>
      <w:r>
        <w:rPr>
          <w:b/>
          <w:bCs/>
        </w:rPr>
        <w:t>(assumption)</w:t>
      </w:r>
      <w:r w:rsidRPr="00DB53E4">
        <w:rPr>
          <w:b/>
          <w:bCs/>
        </w:rPr>
        <w:t>:</w:t>
      </w:r>
    </w:p>
    <w:p w14:paraId="66A7A148" w14:textId="405EAD54" w:rsidR="00AE0DBE" w:rsidRPr="00AE0DBE" w:rsidRDefault="00BC2982" w:rsidP="00AE0DBE">
      <w:pPr>
        <w:pStyle w:val="ListParagraph"/>
      </w:pPr>
      <w:r w:rsidRPr="00BC2982">
        <w:rPr>
          <w:lang w:bidi="he-IL"/>
        </w:rPr>
        <w:t>Provide live updates as new reports arrive and are updated, enabling immediate visibility into current infrastructure issues.</w:t>
      </w:r>
      <w:r w:rsidR="00060D3D" w:rsidRPr="00BC2982">
        <w:rPr>
          <w:b/>
          <w:bCs/>
          <w:rtl/>
          <w:lang w:bidi="he-IL"/>
        </w:rPr>
        <w:br/>
      </w:r>
      <w:r w:rsidR="00060D3D" w:rsidRPr="008A500D">
        <w:rPr>
          <w:color w:val="C00000"/>
        </w:rPr>
        <w:t xml:space="preserve">In the context of this project, the data source </w:t>
      </w:r>
      <w:r w:rsidR="00060D3D" w:rsidRPr="008A500D">
        <w:rPr>
          <w:color w:val="C00000"/>
          <w:u w:val="single"/>
        </w:rPr>
        <w:t>simulates</w:t>
      </w:r>
      <w:r w:rsidR="00060D3D" w:rsidRPr="008A500D">
        <w:rPr>
          <w:color w:val="C00000"/>
        </w:rPr>
        <w:t xml:space="preserve"> municipal inputs rather than being directly connected to an operational city </w:t>
      </w:r>
      <w:proofErr w:type="spellStart"/>
      <w:r w:rsidR="008A500D">
        <w:rPr>
          <w:color w:val="C00000"/>
        </w:rPr>
        <w:t>dat</w:t>
      </w:r>
      <w:proofErr w:type="spellEnd"/>
      <w:r w:rsidR="00060D3D" w:rsidRPr="008A500D">
        <w:rPr>
          <w:rFonts w:hint="cs"/>
          <w:color w:val="C00000"/>
          <w:rtl/>
          <w:lang w:bidi="he-IL"/>
        </w:rPr>
        <w:t>.</w:t>
      </w:r>
      <w:r>
        <w:rPr>
          <w:color w:val="C00000"/>
          <w:u w:val="single"/>
          <w:rtl/>
          <w:lang w:bidi="he-IL"/>
        </w:rPr>
        <w:br/>
      </w:r>
      <w:r w:rsidRPr="00BC2982">
        <w:rPr>
          <w:u w:val="single"/>
        </w:rPr>
        <w:t>How It's Implemented</w:t>
      </w:r>
      <w:r w:rsidRPr="00BC2982">
        <w:t>: The dashboard implements Firebase Realtime Database subscriptions in `lib/client/</w:t>
      </w:r>
      <w:proofErr w:type="spellStart"/>
      <w:r w:rsidRPr="00BC2982">
        <w:t>fetchers.ts</w:t>
      </w:r>
      <w:proofErr w:type="spellEnd"/>
      <w:r w:rsidRPr="00BC2982">
        <w:t>`. When the dashboard loads, the `</w:t>
      </w:r>
      <w:proofErr w:type="spellStart"/>
      <w:r w:rsidRPr="00BC2982">
        <w:t>subscribeToReports</w:t>
      </w:r>
      <w:proofErr w:type="spellEnd"/>
      <w:r w:rsidRPr="00BC2982">
        <w:t>` function establishes listeners on the `Reports/{category}` paths for the manager's assigned city. The `</w:t>
      </w:r>
      <w:proofErr w:type="spellStart"/>
      <w:r w:rsidRPr="00BC2982">
        <w:t>onValue</w:t>
      </w:r>
      <w:proofErr w:type="spellEnd"/>
      <w:r w:rsidRPr="00BC2982">
        <w:t>` Firebase listener fires whenever data changes, triggering React state updates that immediately re-render the map with new or updated report markers.</w:t>
      </w:r>
    </w:p>
    <w:p w14:paraId="7DDD38BF"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586C0"/>
          <w:sz w:val="16"/>
          <w:szCs w:val="16"/>
          <w:lang w:bidi="he-IL"/>
        </w:rPr>
        <w:t>export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function</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subscribeToReports</w:t>
      </w:r>
      <w:r w:rsidRPr="00BC2982">
        <w:rPr>
          <w:rFonts w:ascii="Consolas" w:eastAsia="Times New Roman" w:hAnsi="Consolas" w:cs="Times New Roman"/>
          <w:color w:val="CCCCCC"/>
          <w:sz w:val="16"/>
          <w:szCs w:val="16"/>
          <w:lang w:bidi="he-IL"/>
        </w:rPr>
        <w:t>(</w:t>
      </w:r>
    </w:p>
    <w:p w14:paraId="2AD6E8AE"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category</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string</w:t>
      </w:r>
      <w:r w:rsidRPr="00BC2982">
        <w:rPr>
          <w:rFonts w:ascii="Consolas" w:eastAsia="Times New Roman" w:hAnsi="Consolas" w:cs="Times New Roman"/>
          <w:color w:val="CCCCCC"/>
          <w:sz w:val="16"/>
          <w:szCs w:val="16"/>
          <w:lang w:bidi="he-IL"/>
        </w:rPr>
        <w:t>,</w:t>
      </w:r>
    </w:p>
    <w:p w14:paraId="11A92744"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area</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string</w:t>
      </w:r>
      <w:r w:rsidRPr="00BC2982">
        <w:rPr>
          <w:rFonts w:ascii="Consolas" w:eastAsia="Times New Roman" w:hAnsi="Consolas" w:cs="Times New Roman"/>
          <w:color w:val="CCCCCC"/>
          <w:sz w:val="16"/>
          <w:szCs w:val="16"/>
          <w:lang w:bidi="he-IL"/>
        </w:rPr>
        <w:t>,</w:t>
      </w:r>
    </w:p>
    <w:p w14:paraId="21541D31"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onUpdate</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reports</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Report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=&gt;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void</w:t>
      </w:r>
    </w:p>
    <w:p w14:paraId="32F0B133"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Unsubscribe</w:t>
      </w:r>
      <w:r w:rsidRPr="00BC2982">
        <w:rPr>
          <w:rFonts w:ascii="Consolas" w:eastAsia="Times New Roman" w:hAnsi="Consolas" w:cs="Times New Roman"/>
          <w:color w:val="CCCCCC"/>
          <w:sz w:val="16"/>
          <w:szCs w:val="16"/>
          <w:lang w:bidi="he-IL"/>
        </w:rPr>
        <w:t xml:space="preserve"> {</w:t>
      </w:r>
    </w:p>
    <w:p w14:paraId="56CAC78B"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const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ref</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database_ref</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9CDCFE"/>
          <w:sz w:val="16"/>
          <w:szCs w:val="16"/>
          <w:lang w:bidi="he-IL"/>
        </w:rPr>
        <w:t>db</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CE9178"/>
          <w:sz w:val="16"/>
          <w:szCs w:val="16"/>
          <w:lang w:bidi="he-IL"/>
        </w:rPr>
        <w:t>`Reports/</w:t>
      </w:r>
      <w:r w:rsidRPr="00BC2982">
        <w:rPr>
          <w:rFonts w:ascii="Consolas" w:eastAsia="Times New Roman" w:hAnsi="Consolas" w:cs="Times New Roman"/>
          <w:color w:val="569CD6"/>
          <w:sz w:val="16"/>
          <w:szCs w:val="16"/>
          <w:lang w:bidi="he-IL"/>
        </w:rPr>
        <w:t>${</w:t>
      </w:r>
      <w:r w:rsidRPr="00BC2982">
        <w:rPr>
          <w:rFonts w:ascii="Consolas" w:eastAsia="Times New Roman" w:hAnsi="Consolas" w:cs="Times New Roman"/>
          <w:color w:val="9CDCFE"/>
          <w:sz w:val="16"/>
          <w:szCs w:val="16"/>
          <w:lang w:bidi="he-IL"/>
        </w:rPr>
        <w:t>category</w:t>
      </w:r>
      <w:r w:rsidRPr="00BC2982">
        <w:rPr>
          <w:rFonts w:ascii="Consolas" w:eastAsia="Times New Roman" w:hAnsi="Consolas" w:cs="Times New Roman"/>
          <w:color w:val="569CD6"/>
          <w:sz w:val="16"/>
          <w:szCs w:val="16"/>
          <w:lang w:bidi="he-IL"/>
        </w:rPr>
        <w:t>}</w:t>
      </w:r>
      <w:r w:rsidRPr="00BC2982">
        <w:rPr>
          <w:rFonts w:ascii="Consolas" w:eastAsia="Times New Roman" w:hAnsi="Consolas" w:cs="Times New Roman"/>
          <w:color w:val="CE9178"/>
          <w:sz w:val="16"/>
          <w:szCs w:val="16"/>
          <w:lang w:bidi="he-IL"/>
        </w:rPr>
        <w:t>`</w:t>
      </w:r>
      <w:r w:rsidRPr="00BC2982">
        <w:rPr>
          <w:rFonts w:ascii="Consolas" w:eastAsia="Times New Roman" w:hAnsi="Consolas" w:cs="Times New Roman"/>
          <w:color w:val="CCCCCC"/>
          <w:sz w:val="16"/>
          <w:szCs w:val="16"/>
          <w:lang w:bidi="he-IL"/>
        </w:rPr>
        <w:t>);</w:t>
      </w:r>
    </w:p>
    <w:p w14:paraId="3C560D6B"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const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query</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query_where</w:t>
      </w:r>
      <w:r w:rsidRPr="00BC2982">
        <w:rPr>
          <w:rFonts w:ascii="Consolas" w:eastAsia="Times New Roman" w:hAnsi="Consolas" w:cs="Times New Roman"/>
          <w:color w:val="CCCCCC"/>
          <w:sz w:val="16"/>
          <w:szCs w:val="16"/>
          <w:lang w:bidi="he-IL"/>
        </w:rPr>
        <w:t>(</w:t>
      </w:r>
    </w:p>
    <w:p w14:paraId="7590FC8C" w14:textId="2390A331" w:rsidR="00BC2982" w:rsidRPr="00BC2982" w:rsidRDefault="00BC2982" w:rsidP="008A500D">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ref</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CE9178"/>
          <w:sz w:val="16"/>
          <w:szCs w:val="16"/>
          <w:lang w:bidi="he-IL"/>
        </w:rPr>
        <w:t>"area"</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CE9178"/>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area</w:t>
      </w:r>
      <w:r w:rsidRPr="00BC2982">
        <w:rPr>
          <w:rFonts w:ascii="Consolas" w:eastAsia="Times New Roman" w:hAnsi="Consolas" w:cs="Times New Roman"/>
          <w:color w:val="CCCCCC"/>
          <w:sz w:val="16"/>
          <w:szCs w:val="16"/>
          <w:lang w:bidi="he-IL"/>
        </w:rPr>
        <w:t xml:space="preserve"> );</w:t>
      </w:r>
    </w:p>
    <w:p w14:paraId="56356B0A"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C586C0"/>
          <w:sz w:val="16"/>
          <w:szCs w:val="16"/>
          <w:lang w:bidi="he-IL"/>
        </w:rPr>
        <w:t>return</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onValue</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4FC1FF"/>
          <w:sz w:val="16"/>
          <w:szCs w:val="16"/>
          <w:lang w:bidi="he-IL"/>
        </w:rPr>
        <w:t>query</w:t>
      </w:r>
      <w:r w:rsidRPr="00BC2982">
        <w:rPr>
          <w:rFonts w:ascii="Consolas" w:eastAsia="Times New Roman" w:hAnsi="Consolas" w:cs="Times New Roman"/>
          <w:color w:val="CCCCCC"/>
          <w:sz w:val="16"/>
          <w:szCs w:val="16"/>
          <w:lang w:bidi="he-IL"/>
        </w:rPr>
        <w:t>, (</w:t>
      </w:r>
      <w:r w:rsidRPr="00BC2982">
        <w:rPr>
          <w:rFonts w:ascii="Consolas" w:eastAsia="Times New Roman" w:hAnsi="Consolas" w:cs="Times New Roman"/>
          <w:color w:val="9CDCFE"/>
          <w:sz w:val="16"/>
          <w:szCs w:val="16"/>
          <w:lang w:bidi="he-IL"/>
        </w:rPr>
        <w:t>snapshot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=&gt;</w:t>
      </w:r>
      <w:r w:rsidRPr="00BC2982">
        <w:rPr>
          <w:rFonts w:ascii="Consolas" w:eastAsia="Times New Roman" w:hAnsi="Consolas" w:cs="Times New Roman"/>
          <w:color w:val="CCCCCC"/>
          <w:sz w:val="16"/>
          <w:szCs w:val="16"/>
          <w:lang w:bidi="he-IL"/>
        </w:rPr>
        <w:t xml:space="preserve"> {</w:t>
      </w:r>
    </w:p>
    <w:p w14:paraId="5A5832ED"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const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data</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snapshot</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DCDCAA"/>
          <w:sz w:val="16"/>
          <w:szCs w:val="16"/>
          <w:lang w:bidi="he-IL"/>
        </w:rPr>
        <w:t>val</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p>
    <w:p w14:paraId="04A69534" w14:textId="77777777" w:rsidR="00BC2982" w:rsidRPr="00BC2982" w:rsidRDefault="00BC2982" w:rsidP="00BC2982">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onUpdate</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4EC9B0"/>
          <w:sz w:val="16"/>
          <w:szCs w:val="16"/>
          <w:lang w:bidi="he-IL"/>
        </w:rPr>
        <w:t>Object</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DCDCAA"/>
          <w:sz w:val="16"/>
          <w:szCs w:val="16"/>
          <w:lang w:bidi="he-IL"/>
        </w:rPr>
        <w:t>values</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4FC1FF"/>
          <w:sz w:val="16"/>
          <w:szCs w:val="16"/>
          <w:lang w:bidi="he-IL"/>
        </w:rPr>
        <w:t>data</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C586C0"/>
          <w:sz w:val="16"/>
          <w:szCs w:val="16"/>
          <w:lang w:bidi="he-IL"/>
        </w:rPr>
        <w:t>as</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Report</w:t>
      </w:r>
      <w:r w:rsidRPr="00BC2982">
        <w:rPr>
          <w:rFonts w:ascii="Consolas" w:eastAsia="Times New Roman" w:hAnsi="Consolas" w:cs="Times New Roman"/>
          <w:color w:val="CCCCCC"/>
          <w:sz w:val="16"/>
          <w:szCs w:val="16"/>
          <w:lang w:bidi="he-IL"/>
        </w:rPr>
        <w:t>[]);</w:t>
      </w:r>
    </w:p>
    <w:p w14:paraId="714F13B9" w14:textId="3B8C8D58" w:rsidR="00AE0DBE" w:rsidRPr="008A500D" w:rsidRDefault="00BC2982" w:rsidP="008A500D">
      <w:pPr>
        <w:shd w:val="clear" w:color="auto" w:fill="1F1F1F"/>
        <w:spacing w:after="0" w:line="300" w:lineRule="atLeast"/>
        <w:rPr>
          <w:rFonts w:ascii="Consolas" w:eastAsia="Times New Roman" w:hAnsi="Consolas" w:cs="Times New Roman"/>
          <w:color w:val="CCCCCC"/>
          <w:sz w:val="16"/>
          <w:szCs w:val="16"/>
          <w:rtl/>
          <w:lang w:bidi="he-IL"/>
        </w:rPr>
      </w:pPr>
      <w:r w:rsidRPr="00BC2982">
        <w:rPr>
          <w:rFonts w:ascii="Consolas" w:eastAsia="Times New Roman" w:hAnsi="Consolas" w:cs="Times New Roman"/>
          <w:color w:val="CCCCCC"/>
          <w:sz w:val="16"/>
          <w:szCs w:val="16"/>
          <w:lang w:bidi="he-IL"/>
        </w:rPr>
        <w:t>  });</w:t>
      </w:r>
      <w:r w:rsidR="008A500D">
        <w:rPr>
          <w:rFonts w:ascii="Consolas" w:eastAsia="Times New Roman" w:hAnsi="Consolas" w:cs="Times New Roman"/>
          <w:color w:val="CCCCCC"/>
          <w:sz w:val="16"/>
          <w:szCs w:val="16"/>
          <w:lang w:bidi="he-IL"/>
        </w:rPr>
        <w:br/>
      </w:r>
      <w:r w:rsidRPr="00BC2982">
        <w:rPr>
          <w:rFonts w:ascii="Consolas" w:eastAsia="Times New Roman" w:hAnsi="Consolas" w:cs="Times New Roman"/>
          <w:color w:val="CCCCCC"/>
          <w:sz w:val="16"/>
          <w:szCs w:val="16"/>
          <w:lang w:bidi="he-IL"/>
        </w:rPr>
        <w:t>}</w:t>
      </w:r>
      <w:r w:rsidR="00AE0DBE">
        <w:rPr>
          <w:b/>
          <w:bCs/>
          <w:lang w:bidi="he-IL"/>
        </w:rPr>
        <w:tab/>
      </w:r>
      <w:r w:rsidR="00AE0DBE">
        <w:rPr>
          <w:b/>
          <w:bCs/>
          <w:lang w:bidi="he-IL"/>
        </w:rPr>
        <w:tab/>
      </w:r>
      <w:r w:rsidR="00AE0DBE">
        <w:rPr>
          <w:b/>
          <w:bCs/>
          <w:lang w:bidi="he-IL"/>
        </w:rPr>
        <w:tab/>
      </w:r>
      <w:r w:rsidR="00AE0DBE">
        <w:rPr>
          <w:b/>
          <w:bCs/>
          <w:lang w:bidi="he-IL"/>
        </w:rPr>
        <w:tab/>
      </w:r>
    </w:p>
    <w:p w14:paraId="2645DF48" w14:textId="0B6D6027" w:rsidR="00AE0DBE" w:rsidRPr="00AE0DBE" w:rsidRDefault="00AE0DBE" w:rsidP="00AE0DBE">
      <w:pPr>
        <w:pStyle w:val="ListParagraph"/>
        <w:numPr>
          <w:ilvl w:val="0"/>
          <w:numId w:val="15"/>
        </w:numPr>
        <w:rPr>
          <w:b/>
          <w:bCs/>
          <w:lang/>
        </w:rPr>
      </w:pPr>
      <w:r w:rsidRPr="00AE0DBE">
        <w:rPr>
          <w:b/>
          <w:bCs/>
          <w:lang/>
        </w:rPr>
        <w:t xml:space="preserve"> Visual Analytics with Interactive Mapping</w:t>
      </w:r>
      <w:r>
        <w:rPr>
          <w:b/>
          <w:bCs/>
        </w:rPr>
        <w:t xml:space="preserve">: </w:t>
      </w:r>
      <w:r>
        <w:t>p</w:t>
      </w:r>
      <w:r w:rsidRPr="00AE0DBE">
        <w:rPr>
          <w:lang/>
        </w:rPr>
        <w:t>resent report data on interactive maps with filtering capabilities, allowing managers to focus on specific categories, statuses, time ranges, and criticality levels.</w:t>
      </w:r>
    </w:p>
    <w:p w14:paraId="0EF4168B" w14:textId="77777777" w:rsidR="00542264" w:rsidRDefault="00AE0DBE" w:rsidP="00AE0DBE">
      <w:pPr>
        <w:pStyle w:val="ListParagraph"/>
      </w:pPr>
      <w:r w:rsidRPr="00AE0DBE">
        <w:rPr>
          <w:u w:val="single"/>
          <w:lang/>
        </w:rPr>
        <w:t>How It's Implemented:</w:t>
      </w:r>
      <w:r w:rsidRPr="00AE0DBE">
        <w:rPr>
          <w:lang/>
        </w:rPr>
        <w:t xml:space="preserve"> The map visualization is built using Google Maps API (@react-google-maps/api library) integrated</w:t>
      </w:r>
      <w:r>
        <w:t xml:space="preserve"> </w:t>
      </w:r>
      <w:r w:rsidRPr="00AE0DBE">
        <w:rPr>
          <w:lang/>
        </w:rPr>
        <w:t xml:space="preserve">in components/dashboard/maps/MapCanvas.tsx. City boundaries are rendered from GeoJSON polygon coordinates stored in JSON files under public/data/. </w:t>
      </w:r>
    </w:p>
    <w:p w14:paraId="4F80AE45" w14:textId="77777777" w:rsidR="00542264" w:rsidRPr="00542264" w:rsidRDefault="00542264" w:rsidP="00AE0DBE">
      <w:pPr>
        <w:pStyle w:val="ListParagraph"/>
      </w:pPr>
    </w:p>
    <w:p w14:paraId="61939D54" w14:textId="0C936E1D" w:rsidR="00AE0DBE" w:rsidRPr="00AE0DBE" w:rsidRDefault="00AE0DBE" w:rsidP="00AE0DBE">
      <w:pPr>
        <w:pStyle w:val="ListParagraph"/>
        <w:rPr>
          <w:lang/>
        </w:rPr>
      </w:pPr>
      <w:r w:rsidRPr="00AE0DBE">
        <w:rPr>
          <w:lang/>
        </w:rPr>
        <w:t>Individual reports appear as colored markers with criticality-based coloring:</w:t>
      </w:r>
    </w:p>
    <w:p w14:paraId="770786FD" w14:textId="77777777" w:rsidR="00AE0DBE" w:rsidRPr="00AE0DBE" w:rsidRDefault="00AE0DBE" w:rsidP="00AE0DBE">
      <w:pPr>
        <w:pStyle w:val="ListParagraph"/>
        <w:rPr>
          <w:lang/>
        </w:rPr>
      </w:pPr>
      <w:r w:rsidRPr="00AE0DBE">
        <w:rPr>
          <w:rFonts w:ascii="Segoe UI Emoji" w:hAnsi="Segoe UI Emoji" w:cs="Segoe UI Emoji"/>
          <w:lang/>
        </w:rPr>
        <w:t>🟢</w:t>
      </w:r>
      <w:r w:rsidRPr="00AE0DBE">
        <w:rPr>
          <w:lang/>
        </w:rPr>
        <w:t xml:space="preserve"> Green: New reports (within 50% of SLA time)</w:t>
      </w:r>
    </w:p>
    <w:p w14:paraId="76D29231" w14:textId="77777777" w:rsidR="00AE0DBE" w:rsidRPr="00AE0DBE" w:rsidRDefault="00AE0DBE" w:rsidP="00AE0DBE">
      <w:pPr>
        <w:pStyle w:val="ListParagraph"/>
        <w:rPr>
          <w:lang/>
        </w:rPr>
      </w:pPr>
      <w:r w:rsidRPr="00AE0DBE">
        <w:rPr>
          <w:rFonts w:ascii="Segoe UI Emoji" w:hAnsi="Segoe UI Emoji" w:cs="Segoe UI Emoji"/>
          <w:lang/>
        </w:rPr>
        <w:t>🟡</w:t>
      </w:r>
      <w:r w:rsidRPr="00AE0DBE">
        <w:rPr>
          <w:lang/>
        </w:rPr>
        <w:t xml:space="preserve"> Yellow: Medium age (50-100% of SLA)</w:t>
      </w:r>
    </w:p>
    <w:p w14:paraId="073F4C6D" w14:textId="77777777" w:rsidR="00AE0DBE" w:rsidRPr="00AE0DBE" w:rsidRDefault="00AE0DBE" w:rsidP="00AE0DBE">
      <w:pPr>
        <w:pStyle w:val="ListParagraph"/>
        <w:rPr>
          <w:lang/>
        </w:rPr>
      </w:pPr>
      <w:r w:rsidRPr="00AE0DBE">
        <w:rPr>
          <w:rFonts w:ascii="Segoe UI Emoji" w:hAnsi="Segoe UI Emoji" w:cs="Segoe UI Emoji"/>
          <w:lang/>
        </w:rPr>
        <w:t>🟠</w:t>
      </w:r>
      <w:r w:rsidRPr="00AE0DBE">
        <w:rPr>
          <w:lang/>
        </w:rPr>
        <w:t xml:space="preserve"> Orange: Old reports (100-200% of SLA)</w:t>
      </w:r>
    </w:p>
    <w:p w14:paraId="2263B75C" w14:textId="77777777" w:rsidR="00AE0DBE" w:rsidRPr="00AE0DBE" w:rsidRDefault="00AE0DBE" w:rsidP="00AE0DBE">
      <w:pPr>
        <w:pStyle w:val="ListParagraph"/>
        <w:rPr>
          <w:lang/>
        </w:rPr>
      </w:pPr>
      <w:r w:rsidRPr="00AE0DBE">
        <w:rPr>
          <w:rFonts w:ascii="Segoe UI Emoji" w:hAnsi="Segoe UI Emoji" w:cs="Segoe UI Emoji"/>
          <w:lang/>
        </w:rPr>
        <w:t>🔴</w:t>
      </w:r>
      <w:r w:rsidRPr="00AE0DBE">
        <w:rPr>
          <w:lang/>
        </w:rPr>
        <w:t xml:space="preserve"> Red: Critical (exceeds 200% of SLA)</w:t>
      </w:r>
    </w:p>
    <w:p w14:paraId="667DFC04" w14:textId="77777777" w:rsidR="00AE0DBE" w:rsidRPr="00AE0DBE" w:rsidRDefault="00AE0DBE" w:rsidP="00AE0DBE">
      <w:pPr>
        <w:pStyle w:val="ListParagraph"/>
        <w:rPr>
          <w:lang/>
        </w:rPr>
      </w:pPr>
      <w:r w:rsidRPr="00AE0DBE">
        <w:rPr>
          <w:lang/>
        </w:rPr>
        <w:t>The FiltersModal component (components/dashboard/common/FiltersModal.tsx) provides multi-select filtering by:</w:t>
      </w:r>
    </w:p>
    <w:p w14:paraId="0A3A1D1E" w14:textId="77777777" w:rsidR="00AE0DBE" w:rsidRPr="00AE0DBE" w:rsidRDefault="00AE0DBE" w:rsidP="00AE0DBE">
      <w:pPr>
        <w:pStyle w:val="ListParagraph"/>
        <w:numPr>
          <w:ilvl w:val="0"/>
          <w:numId w:val="18"/>
        </w:numPr>
        <w:rPr>
          <w:lang/>
        </w:rPr>
      </w:pPr>
      <w:r w:rsidRPr="00AE0DBE">
        <w:rPr>
          <w:u w:val="single"/>
          <w:lang/>
        </w:rPr>
        <w:t>Categories:</w:t>
      </w:r>
      <w:r w:rsidRPr="00AE0DBE">
        <w:rPr>
          <w:lang/>
        </w:rPr>
        <w:t xml:space="preserve"> Infrastructure types (garbage, lighting, tree, etc.)</w:t>
      </w:r>
    </w:p>
    <w:p w14:paraId="727BBE72" w14:textId="77777777" w:rsidR="00AE0DBE" w:rsidRPr="00AE0DBE" w:rsidRDefault="00AE0DBE" w:rsidP="00AE0DBE">
      <w:pPr>
        <w:pStyle w:val="ListParagraph"/>
        <w:numPr>
          <w:ilvl w:val="0"/>
          <w:numId w:val="18"/>
        </w:numPr>
        <w:rPr>
          <w:lang/>
        </w:rPr>
      </w:pPr>
      <w:r w:rsidRPr="00AE0DBE">
        <w:rPr>
          <w:u w:val="single"/>
          <w:lang/>
        </w:rPr>
        <w:t>Statuses:</w:t>
      </w:r>
      <w:r w:rsidRPr="00AE0DBE">
        <w:rPr>
          <w:lang/>
        </w:rPr>
        <w:t xml:space="preserve"> Report lifecycle stages (open, pending, in progress, resolved)</w:t>
      </w:r>
    </w:p>
    <w:p w14:paraId="1045FE3F" w14:textId="77777777" w:rsidR="00AE0DBE" w:rsidRPr="00AE0DBE" w:rsidRDefault="00AE0DBE" w:rsidP="00AE0DBE">
      <w:pPr>
        <w:pStyle w:val="ListParagraph"/>
        <w:numPr>
          <w:ilvl w:val="0"/>
          <w:numId w:val="18"/>
        </w:numPr>
        <w:rPr>
          <w:lang/>
        </w:rPr>
      </w:pPr>
      <w:r w:rsidRPr="00AE0DBE">
        <w:rPr>
          <w:u w:val="single"/>
          <w:lang/>
        </w:rPr>
        <w:t>Criticality Level:</w:t>
      </w:r>
      <w:r w:rsidRPr="00AE0DBE">
        <w:rPr>
          <w:lang/>
        </w:rPr>
        <w:t xml:space="preserve"> Based on SLA elapsed time</w:t>
      </w:r>
    </w:p>
    <w:p w14:paraId="683780D7" w14:textId="77777777" w:rsidR="00AE0DBE" w:rsidRPr="00AE0DBE" w:rsidRDefault="00AE0DBE" w:rsidP="00AE0DBE">
      <w:pPr>
        <w:pStyle w:val="ListParagraph"/>
        <w:numPr>
          <w:ilvl w:val="0"/>
          <w:numId w:val="18"/>
        </w:numPr>
        <w:rPr>
          <w:lang/>
        </w:rPr>
      </w:pPr>
      <w:r w:rsidRPr="00AE0DBE">
        <w:rPr>
          <w:u w:val="single"/>
          <w:lang/>
        </w:rPr>
        <w:t>Date Range:</w:t>
      </w:r>
      <w:r w:rsidRPr="00AE0DBE">
        <w:rPr>
          <w:lang/>
        </w:rPr>
        <w:t xml:space="preserve"> Custom start/end dates</w:t>
      </w:r>
    </w:p>
    <w:p w14:paraId="34569CA9" w14:textId="7C05FBA2" w:rsidR="00AE0DBE" w:rsidRPr="00AE0DBE" w:rsidRDefault="00AE0DBE" w:rsidP="00AE0DBE">
      <w:pPr>
        <w:pStyle w:val="ListParagraph"/>
        <w:numPr>
          <w:ilvl w:val="0"/>
          <w:numId w:val="18"/>
        </w:numPr>
        <w:rPr>
          <w:lang/>
        </w:rPr>
      </w:pPr>
      <w:r w:rsidRPr="00AE0DBE">
        <w:rPr>
          <w:u w:val="single"/>
          <w:lang/>
        </w:rPr>
        <w:t>Media Only:</w:t>
      </w:r>
      <w:r w:rsidRPr="00AE0DBE">
        <w:rPr>
          <w:lang/>
        </w:rPr>
        <w:t xml:space="preserve"> Toggle to show only reports with attached images</w:t>
      </w:r>
      <w:r w:rsidR="00542264">
        <w:br/>
      </w:r>
    </w:p>
    <w:p w14:paraId="13921CFE" w14:textId="2078C51E" w:rsidR="00AE0DBE" w:rsidRPr="008A500D" w:rsidRDefault="00AE0DBE" w:rsidP="008A500D">
      <w:pPr>
        <w:pStyle w:val="ListParagraph"/>
      </w:pPr>
      <w:r w:rsidRPr="00AE0DBE">
        <w:rPr>
          <w:lang/>
        </w:rPr>
        <w:t>When filters are applied, the dashboard recalculates which reports should display and updates the map instantly. The filter tips section provides guidance for effective filter combinations (</w:t>
      </w:r>
      <w:r>
        <w:t xml:space="preserve">example: </w:t>
      </w:r>
      <w:r w:rsidRPr="00AE0DBE">
        <w:rPr>
          <w:lang/>
        </w:rPr>
        <w:t>"Open + Critical" for immediate-action items).</w:t>
      </w:r>
      <w:r w:rsidR="00542264">
        <w:br/>
      </w:r>
      <w:r w:rsidR="008A500D">
        <w:rPr>
          <w:b/>
          <w:bCs/>
        </w:rPr>
        <w:br/>
      </w:r>
      <w:r w:rsidRPr="008A500D">
        <w:rPr>
          <w:b/>
          <w:bCs/>
          <w:lang/>
        </w:rPr>
        <w:t>Nature of Implementation</w:t>
      </w:r>
      <w:r w:rsidRPr="008A500D">
        <w:rPr>
          <w:lang/>
        </w:rPr>
        <w:t xml:space="preserve">: Client-side filtering architecture. All reports for </w:t>
      </w:r>
      <w:r w:rsidR="00542264">
        <w:t xml:space="preserve">time range that was input by the user </w:t>
      </w:r>
      <w:r w:rsidRPr="008A500D">
        <w:rPr>
          <w:lang/>
        </w:rPr>
        <w:t xml:space="preserve">are fetched once from Firebase, then filtering occurs in the browser memory without server round-trips. This provides instant filter response </w:t>
      </w:r>
      <w:r>
        <w:t>check it.</w:t>
      </w:r>
      <w:r w:rsidRPr="008A500D">
        <w:rPr>
          <w:lang/>
        </w:rPr>
        <w:t xml:space="preserve"> The map uses canvas-based rendering for performance and updates markers as data changes.</w:t>
      </w:r>
      <w:r w:rsidR="008A500D">
        <w:br/>
      </w:r>
    </w:p>
    <w:p w14:paraId="4D8E40F2" w14:textId="5C09956A" w:rsidR="009A67F3" w:rsidRPr="0076593A" w:rsidRDefault="009A67F3" w:rsidP="0076593A">
      <w:pPr>
        <w:pStyle w:val="ListParagraph"/>
        <w:numPr>
          <w:ilvl w:val="0"/>
          <w:numId w:val="15"/>
        </w:numPr>
        <w:rPr>
          <w:b/>
          <w:bCs/>
          <w:lang/>
        </w:rPr>
      </w:pPr>
      <w:r w:rsidRPr="0076593A">
        <w:rPr>
          <w:b/>
          <w:bCs/>
          <w:lang/>
        </w:rPr>
        <w:t>Geographic Anomaly Visualization (Geo Clusters Map)</w:t>
      </w:r>
      <w:r w:rsidRPr="0076593A">
        <w:rPr>
          <w:b/>
          <w:bCs/>
        </w:rPr>
        <w:t>:</w:t>
      </w:r>
      <w:r w:rsidRPr="0076593A">
        <w:rPr>
          <w:b/>
          <w:bCs/>
        </w:rPr>
        <w:br/>
      </w:r>
      <w:r w:rsidRPr="0076593A">
        <w:rPr>
          <w:lang/>
        </w:rPr>
        <w:t>Present a specialized geographic visualization of detected anomalies showing spatial distribution patterns for each infrastructure category.</w:t>
      </w:r>
    </w:p>
    <w:p w14:paraId="655E5E0D" w14:textId="3C730F89" w:rsidR="009A67F3" w:rsidRDefault="009A67F3" w:rsidP="0076593A">
      <w:pPr>
        <w:ind w:left="720"/>
      </w:pPr>
      <w:r w:rsidRPr="009A67F3">
        <w:rPr>
          <w:u w:val="single"/>
          <w:lang/>
        </w:rPr>
        <w:t>How It's Implemented:</w:t>
      </w:r>
      <w:r w:rsidRPr="009A67F3">
        <w:rPr>
          <w:lang/>
        </w:rPr>
        <w:t xml:space="preserve"> When a user clicks the "Geo Clusters Map" button in the bottom bar's anomaly card, the system opens GeoAnomaliesMapModal.tsx. This modal renders a separate Google Map instance with:</w:t>
      </w:r>
    </w:p>
    <w:p w14:paraId="604ED62E" w14:textId="592865AC" w:rsidR="009A67F3" w:rsidRPr="009A67F3" w:rsidRDefault="008A500D" w:rsidP="008A500D">
      <w:pPr>
        <w:ind w:left="1080"/>
      </w:pPr>
      <w:r>
        <w:t xml:space="preserve">- </w:t>
      </w:r>
      <w:r w:rsidR="009A67F3" w:rsidRPr="009A67F3">
        <w:rPr>
          <w:lang/>
        </w:rPr>
        <w:t>All currently active anomalies plotted as colored circles on the map</w:t>
      </w:r>
      <w:r>
        <w:t>.</w:t>
      </w:r>
      <w:r>
        <w:br/>
        <w:t xml:space="preserve">- </w:t>
      </w:r>
      <w:r w:rsidR="009A67F3" w:rsidRPr="009A67F3">
        <w:rPr>
          <w:lang/>
        </w:rPr>
        <w:t>Circle radius representing the geographic extent of the cluster (for spatial anomalies)</w:t>
      </w:r>
      <w:r>
        <w:t>.</w:t>
      </w:r>
      <w:r>
        <w:br/>
        <w:t xml:space="preserve">- </w:t>
      </w:r>
      <w:r w:rsidR="009A67F3" w:rsidRPr="009A67F3">
        <w:rPr>
          <w:lang/>
        </w:rPr>
        <w:t xml:space="preserve">Circle color indicating anomaly </w:t>
      </w:r>
      <w:proofErr w:type="gramStart"/>
      <w:r w:rsidR="009A67F3" w:rsidRPr="009A67F3">
        <w:rPr>
          <w:lang/>
        </w:rPr>
        <w:t xml:space="preserve">type </w:t>
      </w:r>
      <w:r>
        <w:t>.</w:t>
      </w:r>
      <w:proofErr w:type="gramEnd"/>
      <w:r>
        <w:br/>
        <w:t xml:space="preserve">- </w:t>
      </w:r>
      <w:r w:rsidR="009A67F3">
        <w:t xml:space="preserve">Anomaly-details </w:t>
      </w:r>
      <w:r w:rsidR="0076593A">
        <w:t xml:space="preserve">are </w:t>
      </w:r>
      <w:r w:rsidR="009A67F3">
        <w:t>open by clicking on the area of the anomaly.</w:t>
      </w:r>
      <w:r>
        <w:br/>
        <w:t xml:space="preserve">- </w:t>
      </w:r>
      <w:r w:rsidR="009A67F3" w:rsidRPr="009A67F3">
        <w:rPr>
          <w:lang/>
        </w:rPr>
        <w:t>Category-based filtering to focus on specific infrastructure types</w:t>
      </w:r>
      <w:r>
        <w:t>.</w:t>
      </w:r>
      <w:r>
        <w:br/>
      </w:r>
      <w:r w:rsidR="009A67F3">
        <w:t>(See figure: “</w:t>
      </w:r>
      <w:r w:rsidR="009A67F3" w:rsidRPr="00E74468">
        <w:t>Geo Clusters Map</w:t>
      </w:r>
      <w:r w:rsidR="009A67F3">
        <w:t xml:space="preserve"> “)</w:t>
      </w:r>
    </w:p>
    <w:p w14:paraId="67316747" w14:textId="746C8322" w:rsidR="0076593A" w:rsidRPr="008A500D" w:rsidRDefault="009A67F3" w:rsidP="008A500D">
      <w:pPr>
        <w:ind w:left="720"/>
        <w:rPr>
          <w:lang/>
        </w:rPr>
      </w:pPr>
      <w:r w:rsidRPr="009A67F3">
        <w:rPr>
          <w:lang/>
        </w:rPr>
        <w:t>The spatial clustering algorithm (detectSpatialClusters.ts) outputs the geographic center (lat/lng) and radius of detected clusters, which are directly visualized as overlay circles on the map.</w:t>
      </w:r>
      <w:r w:rsidR="008A500D">
        <w:br/>
      </w:r>
      <w:r w:rsidRPr="009A67F3">
        <w:rPr>
          <w:b/>
          <w:bCs/>
          <w:lang/>
        </w:rPr>
        <w:t>Nature of Implementation</w:t>
      </w:r>
      <w:r w:rsidRPr="009A67F3">
        <w:rPr>
          <w:lang/>
        </w:rPr>
        <w:t>: Secondary visualization layer built on top of the main map infrastructure. Designed for strategic analysi</w:t>
      </w:r>
      <w:r w:rsidR="00F60FC9">
        <w:t xml:space="preserve">s and </w:t>
      </w:r>
      <w:r w:rsidRPr="009A67F3">
        <w:rPr>
          <w:lang/>
        </w:rPr>
        <w:t>operations teams</w:t>
      </w:r>
      <w:r w:rsidR="00F60FC9">
        <w:t xml:space="preserve"> can</w:t>
      </w:r>
      <w:r w:rsidRPr="009A67F3">
        <w:rPr>
          <w:lang/>
        </w:rPr>
        <w:t xml:space="preserve"> use this to understand which geographic areas have infrastructure problems. The modal persists anomaly visualization separately from report markers, allowing comparative analysis. Updates as new anomalies are detected and written to Firebase.</w:t>
      </w:r>
    </w:p>
    <w:p w14:paraId="6D511E70" w14:textId="77777777" w:rsidR="0076593A" w:rsidRPr="008A500D" w:rsidRDefault="0076593A" w:rsidP="0076593A">
      <w:pPr>
        <w:pStyle w:val="ListParagraph"/>
        <w:numPr>
          <w:ilvl w:val="0"/>
          <w:numId w:val="15"/>
        </w:numPr>
        <w:rPr>
          <w:b/>
          <w:bCs/>
          <w:lang/>
        </w:rPr>
      </w:pPr>
      <w:r w:rsidRPr="0076593A">
        <w:rPr>
          <w:b/>
          <w:bCs/>
          <w:lang/>
        </w:rPr>
        <w:t>Performance Metrics and Key Performance Indicators</w:t>
      </w:r>
      <w:r>
        <w:rPr>
          <w:b/>
          <w:bCs/>
        </w:rPr>
        <w:t>:</w:t>
      </w:r>
      <w:r>
        <w:rPr>
          <w:b/>
          <w:bCs/>
        </w:rPr>
        <w:br/>
      </w:r>
      <w:r w:rsidRPr="0076593A">
        <w:rPr>
          <w:lang/>
        </w:rPr>
        <w:t>Calculate and display key performance indicators including resolution rates, average handling times, and status distributions.</w:t>
      </w:r>
    </w:p>
    <w:p w14:paraId="6586B9DB" w14:textId="77777777" w:rsidR="008A500D" w:rsidRPr="0076593A" w:rsidRDefault="008A500D" w:rsidP="0076593A">
      <w:pPr>
        <w:pStyle w:val="ListParagraph"/>
        <w:numPr>
          <w:ilvl w:val="0"/>
          <w:numId w:val="15"/>
        </w:numPr>
        <w:rPr>
          <w:b/>
          <w:bCs/>
          <w:lang/>
        </w:rPr>
      </w:pPr>
    </w:p>
    <w:p w14:paraId="1CDB2B69" w14:textId="57823B19" w:rsidR="0076593A" w:rsidRPr="008A500D" w:rsidRDefault="0076593A" w:rsidP="008A500D">
      <w:pPr>
        <w:pStyle w:val="ListParagraph"/>
      </w:pPr>
      <w:r w:rsidRPr="00F60FC9">
        <w:rPr>
          <w:u w:val="single"/>
          <w:lang/>
        </w:rPr>
        <w:t>How It's Implemented:</w:t>
      </w:r>
      <w:r w:rsidRPr="0076593A">
        <w:rPr>
          <w:lang/>
        </w:rPr>
        <w:t xml:space="preserve"> The Statistics Modal (components/dashboard/statistics/</w:t>
      </w:r>
      <w:r w:rsidRPr="00BC597A">
        <w:rPr>
          <w:lang/>
        </w:rPr>
        <w:t>StatisticsModal.tsx</w:t>
      </w:r>
      <w:r w:rsidRPr="0076593A">
        <w:rPr>
          <w:lang/>
        </w:rPr>
        <w:t>) aggregates report data to calculate:</w:t>
      </w:r>
      <w:r w:rsidR="008A500D">
        <w:br/>
      </w:r>
      <w:r w:rsidRPr="0076593A">
        <w:rPr>
          <w:u w:val="single"/>
          <w:lang/>
        </w:rPr>
        <w:t>Summary Statistics:</w:t>
      </w:r>
      <w:r w:rsidRPr="0076593A">
        <w:rPr>
          <w:lang/>
        </w:rPr>
        <w:t xml:space="preserve"> Total report count, breakdown by status (open/pending/in progress/resolved), percentage distribution shown as progress bars</w:t>
      </w:r>
      <w:r>
        <w:t>.</w:t>
      </w:r>
      <w:r w:rsidR="008A500D">
        <w:br/>
      </w:r>
      <w:r w:rsidRPr="0076593A">
        <w:rPr>
          <w:u w:val="single"/>
          <w:lang/>
        </w:rPr>
        <w:t>Resolution Time Analysis:</w:t>
      </w:r>
      <w:r w:rsidRPr="0076593A">
        <w:rPr>
          <w:lang/>
        </w:rPr>
        <w:t xml:space="preserve"> Average days from report creation to resolved status, calculated per category or globally</w:t>
      </w:r>
      <w:r>
        <w:t>.</w:t>
      </w:r>
      <w:r w:rsidR="008A500D">
        <w:br/>
      </w:r>
      <w:r w:rsidRPr="0076593A">
        <w:rPr>
          <w:u w:val="single"/>
          <w:lang/>
        </w:rPr>
        <w:t>Status Transitions:</w:t>
      </w:r>
      <w:r w:rsidRPr="0076593A">
        <w:rPr>
          <w:lang/>
        </w:rPr>
        <w:t xml:space="preserve"> Tracking how many reports move from open→pending, pending→in progress</w:t>
      </w:r>
      <w:r>
        <w:t xml:space="preserve">. </w:t>
      </w:r>
      <w:r w:rsidRPr="0076593A">
        <w:rPr>
          <w:lang/>
        </w:rPr>
        <w:t>showing workflow efficiency</w:t>
      </w:r>
      <w:r>
        <w:t>.</w:t>
      </w:r>
      <w:r w:rsidR="008A500D">
        <w:br/>
      </w:r>
      <w:r w:rsidRPr="0076593A">
        <w:rPr>
          <w:u w:val="single"/>
          <w:lang/>
        </w:rPr>
        <w:t>Time-Series Trends:</w:t>
      </w:r>
      <w:r w:rsidRPr="0076593A">
        <w:rPr>
          <w:lang/>
        </w:rPr>
        <w:t xml:space="preserve"> charts (via Recharts library) showing monthly resolution time trends over selectable time periods (month, 3 months, 6 months, year, or custom)</w:t>
      </w:r>
      <w:r>
        <w:t>.</w:t>
      </w:r>
      <w:r w:rsidR="008A500D">
        <w:br/>
      </w:r>
      <w:r w:rsidRPr="0076593A">
        <w:rPr>
          <w:lang/>
        </w:rPr>
        <w:t>The calculation logic in lib/client/fetchers.ts processes raw report data</w:t>
      </w:r>
      <w:r w:rsidR="00A838F2">
        <w:t>.</w:t>
      </w:r>
      <w:r w:rsidR="008A500D">
        <w:br/>
      </w:r>
      <w:r w:rsidRPr="008A500D">
        <w:rPr>
          <w:b/>
          <w:bCs/>
        </w:rPr>
        <w:t>Nature of Implementation</w:t>
      </w:r>
      <w:r w:rsidRPr="0076593A">
        <w:t>: Analytical computation layer that transforms raw report data into meaningful business metrics. Calculations run client-side on demand (when the Statistics Modal opens) rather than pre-computed on the server, reducing server load. Data visualization uses the Recharts library for interactive charts. Users can drill down from summary statistics to detailed tables showing top areas by report volume or slowest-to-resolve categories.</w:t>
      </w:r>
    </w:p>
    <w:p w14:paraId="398752C5" w14:textId="77777777" w:rsidR="0076593A" w:rsidRPr="0076593A" w:rsidRDefault="0076593A" w:rsidP="009A67F3"/>
    <w:p w14:paraId="55BB8357" w14:textId="1992545F" w:rsidR="002F03AF" w:rsidRPr="002F03AF" w:rsidRDefault="002F03AF" w:rsidP="002F03AF">
      <w:pPr>
        <w:pStyle w:val="ListParagraph"/>
        <w:numPr>
          <w:ilvl w:val="0"/>
          <w:numId w:val="15"/>
        </w:numPr>
      </w:pPr>
      <w:r w:rsidRPr="002F03AF">
        <w:rPr>
          <w:b/>
          <w:bCs/>
        </w:rPr>
        <w:t>Notification System</w:t>
      </w:r>
      <w:r w:rsidRPr="002F03AF">
        <w:rPr>
          <w:b/>
          <w:bCs/>
        </w:rPr>
        <w:t>:</w:t>
      </w:r>
      <w:r>
        <w:br/>
      </w:r>
      <w:r w:rsidRPr="002F03AF">
        <w:t>Alert relevant managers via email when anomalies are detected in their area of responsibility.</w:t>
      </w:r>
    </w:p>
    <w:p w14:paraId="347C5F0A" w14:textId="0D69B168" w:rsidR="002F03AF" w:rsidRPr="002F03AF" w:rsidRDefault="002F03AF" w:rsidP="008A500D">
      <w:pPr>
        <w:ind w:left="720"/>
      </w:pPr>
      <w:r w:rsidRPr="002F03AF">
        <w:rPr>
          <w:u w:val="single"/>
        </w:rPr>
        <w:t>How It's Implemented</w:t>
      </w:r>
      <w:r w:rsidRPr="002F03AF">
        <w:t>: When the background detection server identifies a new anomaly, the email service (email-</w:t>
      </w:r>
      <w:proofErr w:type="spellStart"/>
      <w:r w:rsidRPr="002F03AF">
        <w:t>service.ts</w:t>
      </w:r>
      <w:proofErr w:type="spellEnd"/>
      <w:r w:rsidRPr="002F03AF">
        <w:t>) is triggered:</w:t>
      </w:r>
      <w:r w:rsidR="008A500D">
        <w:br/>
      </w:r>
      <w:r w:rsidRPr="001349BD">
        <w:rPr>
          <w:u w:val="single"/>
        </w:rPr>
        <w:t>Authority Matching:</w:t>
      </w:r>
      <w:r w:rsidRPr="002F03AF">
        <w:t xml:space="preserve"> Queries </w:t>
      </w:r>
      <w:proofErr w:type="spellStart"/>
      <w:r w:rsidRPr="002F03AF">
        <w:t>Firestore</w:t>
      </w:r>
      <w:proofErr w:type="spellEnd"/>
      <w:r w:rsidRPr="002F03AF">
        <w:t xml:space="preserve"> </w:t>
      </w:r>
      <w:proofErr w:type="gramStart"/>
      <w:r w:rsidRPr="002F03AF">
        <w:t>users</w:t>
      </w:r>
      <w:proofErr w:type="gramEnd"/>
      <w:r w:rsidRPr="002F03AF">
        <w:t xml:space="preserve"> collection for users where </w:t>
      </w:r>
      <w:r w:rsidRPr="001349BD">
        <w:rPr>
          <w:u w:val="single"/>
        </w:rPr>
        <w:t xml:space="preserve">authority </w:t>
      </w:r>
      <w:r w:rsidRPr="001349BD">
        <w:t>field matches the anomaly category</w:t>
      </w:r>
      <w:r w:rsidRPr="002F03AF">
        <w:t xml:space="preserve"> (e.g., "garbage") </w:t>
      </w:r>
      <w:r w:rsidRPr="001349BD">
        <w:t>and city field matches the anomaly area</w:t>
      </w:r>
      <w:r w:rsidR="00A838F2">
        <w:t>.</w:t>
      </w:r>
      <w:r w:rsidR="008A500D">
        <w:br/>
      </w:r>
      <w:r w:rsidRPr="001349BD">
        <w:rPr>
          <w:u w:val="single"/>
        </w:rPr>
        <w:t>Email Composition:</w:t>
      </w:r>
      <w:r w:rsidRPr="002F03AF">
        <w:t xml:space="preserve"> Generates HTML email using templates with anomaly details including:</w:t>
      </w:r>
    </w:p>
    <w:p w14:paraId="69EB920C" w14:textId="77777777" w:rsidR="001349BD" w:rsidRDefault="002F03AF" w:rsidP="001349BD">
      <w:pPr>
        <w:pStyle w:val="ListParagraph"/>
        <w:numPr>
          <w:ilvl w:val="0"/>
          <w:numId w:val="21"/>
        </w:numPr>
      </w:pPr>
      <w:r w:rsidRPr="002F03AF">
        <w:t>Anomaly title and description</w:t>
      </w:r>
    </w:p>
    <w:p w14:paraId="7A36D8DF" w14:textId="77777777" w:rsidR="001349BD" w:rsidRDefault="002F03AF" w:rsidP="001349BD">
      <w:pPr>
        <w:pStyle w:val="ListParagraph"/>
        <w:numPr>
          <w:ilvl w:val="0"/>
          <w:numId w:val="21"/>
        </w:numPr>
      </w:pPr>
      <w:r w:rsidRPr="002F03AF">
        <w:t>Affected geographic area</w:t>
      </w:r>
    </w:p>
    <w:p w14:paraId="2A489C8B" w14:textId="77777777" w:rsidR="001349BD" w:rsidRDefault="002F03AF" w:rsidP="001349BD">
      <w:pPr>
        <w:pStyle w:val="ListParagraph"/>
        <w:numPr>
          <w:ilvl w:val="0"/>
          <w:numId w:val="21"/>
        </w:numPr>
      </w:pPr>
      <w:r w:rsidRPr="002F03AF">
        <w:t>Number of related reports</w:t>
      </w:r>
    </w:p>
    <w:p w14:paraId="5EA33045" w14:textId="77777777" w:rsidR="001349BD" w:rsidRDefault="002F03AF" w:rsidP="001349BD">
      <w:pPr>
        <w:pStyle w:val="ListParagraph"/>
        <w:numPr>
          <w:ilvl w:val="0"/>
          <w:numId w:val="21"/>
        </w:numPr>
      </w:pPr>
      <w:r w:rsidRPr="002F03AF">
        <w:t>Detection timestamp</w:t>
      </w:r>
    </w:p>
    <w:p w14:paraId="6F58DAB9" w14:textId="77777777" w:rsidR="008A500D" w:rsidRDefault="002F03AF" w:rsidP="008A500D">
      <w:pPr>
        <w:pStyle w:val="ListParagraph"/>
        <w:numPr>
          <w:ilvl w:val="0"/>
          <w:numId w:val="21"/>
        </w:numPr>
      </w:pPr>
      <w:r w:rsidRPr="002F03AF">
        <w:t xml:space="preserve">Severity </w:t>
      </w:r>
      <w:proofErr w:type="spellStart"/>
      <w:r w:rsidRPr="002F03AF">
        <w:t>classification</w:t>
      </w:r>
      <w:proofErr w:type="spellEnd"/>
    </w:p>
    <w:p w14:paraId="263803B3" w14:textId="777C1C5C" w:rsidR="001349BD" w:rsidRDefault="002F03AF" w:rsidP="008A500D">
      <w:pPr>
        <w:pStyle w:val="ListParagraph"/>
        <w:numPr>
          <w:ilvl w:val="0"/>
          <w:numId w:val="21"/>
        </w:numPr>
      </w:pPr>
      <w:r w:rsidRPr="002F03AF">
        <w:t>Direct link to system</w:t>
      </w:r>
    </w:p>
    <w:p w14:paraId="534DFCEA" w14:textId="55BD56EB" w:rsidR="002F03AF" w:rsidRPr="008A500D" w:rsidRDefault="002F03AF" w:rsidP="008A500D">
      <w:pPr>
        <w:pStyle w:val="ListParagraph"/>
      </w:pPr>
      <w:r w:rsidRPr="001349BD">
        <w:rPr>
          <w:u w:val="single"/>
        </w:rPr>
        <w:t>Email Delivery:</w:t>
      </w:r>
      <w:r w:rsidRPr="002F03AF">
        <w:t xml:space="preserve"> Sends via Gmail SMTP using </w:t>
      </w:r>
      <w:proofErr w:type="spellStart"/>
      <w:r w:rsidRPr="002F03AF">
        <w:t>Nodemailer</w:t>
      </w:r>
      <w:proofErr w:type="spellEnd"/>
      <w:r w:rsidRPr="002F03AF">
        <w:t xml:space="preserve"> with credentials </w:t>
      </w:r>
      <w:proofErr w:type="gramStart"/>
      <w:r w:rsidRPr="002F03AF">
        <w:t>from .env</w:t>
      </w:r>
      <w:proofErr w:type="gramEnd"/>
      <w:r w:rsidR="001349BD">
        <w:t xml:space="preserve"> (</w:t>
      </w:r>
      <w:proofErr w:type="spellStart"/>
      <w:r w:rsidR="001349BD">
        <w:t>gmail</w:t>
      </w:r>
      <w:proofErr w:type="spellEnd"/>
      <w:r w:rsidR="001349BD">
        <w:t xml:space="preserve"> user account that </w:t>
      </w:r>
      <w:proofErr w:type="gramStart"/>
      <w:r w:rsidR="001349BD">
        <w:t>send</w:t>
      </w:r>
      <w:proofErr w:type="gramEnd"/>
      <w:r w:rsidR="001349BD">
        <w:t xml:space="preserve"> the </w:t>
      </w:r>
      <w:proofErr w:type="gramStart"/>
      <w:r w:rsidR="001349BD">
        <w:t>mails )</w:t>
      </w:r>
      <w:proofErr w:type="gramEnd"/>
      <w:r w:rsidR="008A500D">
        <w:br/>
      </w:r>
      <w:r w:rsidRPr="002F03AF">
        <w:t xml:space="preserve">The email contains a prominent blue button labeled " </w:t>
      </w:r>
      <w:r w:rsidRPr="002F03AF">
        <w:rPr>
          <w:rFonts w:cs="Arial" w:hint="cs"/>
          <w:rtl/>
          <w:lang w:bidi="he-IL"/>
        </w:rPr>
        <w:t>גישה</w:t>
      </w:r>
      <w:r w:rsidRPr="002F03AF">
        <w:rPr>
          <w:rFonts w:cs="Arial"/>
          <w:rtl/>
          <w:lang w:bidi="he-IL"/>
        </w:rPr>
        <w:t xml:space="preserve"> </w:t>
      </w:r>
      <w:r w:rsidRPr="002F03AF">
        <w:rPr>
          <w:rFonts w:cs="Arial" w:hint="cs"/>
          <w:rtl/>
          <w:lang w:bidi="he-IL"/>
        </w:rPr>
        <w:t>למערכת</w:t>
      </w:r>
      <w:r w:rsidRPr="002F03AF">
        <w:t>" (Access System) that links directly to the login page, enabling one-click access.</w:t>
      </w:r>
      <w:r w:rsidR="008A500D">
        <w:br/>
      </w:r>
      <w:r w:rsidR="00DE775E" w:rsidRPr="00DE775E">
        <w:rPr>
          <w:b/>
          <w:bCs/>
        </w:rPr>
        <w:t>Nature of Implementation</w:t>
      </w:r>
      <w:r w:rsidR="00DE775E" w:rsidRPr="00DE775E">
        <w:t xml:space="preserve">: Asynchronous event-triggered notification system. Unlike anomaly detection which runs on schedule, email notifications fire immediately when anomalies are created. The system maintains a user-authority mapping in </w:t>
      </w:r>
      <w:proofErr w:type="spellStart"/>
      <w:r w:rsidR="00DE775E" w:rsidRPr="00DE775E">
        <w:t>Firestore</w:t>
      </w:r>
      <w:proofErr w:type="spellEnd"/>
      <w:r w:rsidR="00DE775E" w:rsidRPr="00DE775E">
        <w:t xml:space="preserve"> enabling permission-based notifications—only relevant managers receive alerts. The direct system link reduces friction in the manager's response workflow.</w:t>
      </w:r>
    </w:p>
    <w:p w14:paraId="12CAAC4D" w14:textId="2A987F38" w:rsidR="00DE775E" w:rsidRPr="00DE775E" w:rsidRDefault="00DE775E" w:rsidP="00DE775E">
      <w:pPr>
        <w:rPr>
          <w:lang/>
        </w:rPr>
      </w:pPr>
      <w:r w:rsidRPr="00DE775E">
        <w:rPr>
          <w:b/>
          <w:bCs/>
          <w:lang/>
        </w:rPr>
        <w:t>7. Historical Analysis and Compliance Archival</w:t>
      </w:r>
      <w:r>
        <w:rPr>
          <w:b/>
          <w:bCs/>
        </w:rPr>
        <w:t>:</w:t>
      </w:r>
      <w:r>
        <w:rPr>
          <w:b/>
          <w:bCs/>
        </w:rPr>
        <w:br/>
      </w:r>
      <w:r w:rsidRPr="00DE775E">
        <w:rPr>
          <w:lang/>
        </w:rPr>
        <w:t>Archive old reports for compliance purposes while maintaining quick access to historical data for trend analysis and auditing.</w:t>
      </w:r>
    </w:p>
    <w:p w14:paraId="5BF212A0" w14:textId="4479A1FB" w:rsidR="00DE775E" w:rsidRPr="00DE775E" w:rsidRDefault="00DE775E" w:rsidP="008A500D">
      <w:pPr>
        <w:rPr>
          <w:lang/>
        </w:rPr>
      </w:pPr>
      <w:r w:rsidRPr="00DE775E">
        <w:rPr>
          <w:u w:val="single"/>
          <w:lang/>
        </w:rPr>
        <w:t>How It's Implemented:</w:t>
      </w:r>
      <w:r w:rsidRPr="00DE775E">
        <w:rPr>
          <w:lang/>
        </w:rPr>
        <w:t xml:space="preserve"> The archive system consists of two components:</w:t>
      </w:r>
      <w:r w:rsidR="008A500D">
        <w:br/>
      </w:r>
      <w:r w:rsidRPr="00DE775E">
        <w:rPr>
          <w:lang/>
        </w:rPr>
        <w:t>Automatic Archival (lib/server/archive-cleanup.ts): A scheduled cleanup job runs daily, identifying reports older than one year (12 months) and moving them from the active Reports/{category}/{id} paths to ArchivedReports/{year}/{city}/{id}. This tiered structure organizes historical data by year and city for easy retrieval and compliance auditing.</w:t>
      </w:r>
      <w:r w:rsidR="008A500D">
        <w:br/>
      </w:r>
      <w:r w:rsidRPr="00DE775E">
        <w:rPr>
          <w:u w:val="single"/>
          <w:lang/>
        </w:rPr>
        <w:t>Export Functionality</w:t>
      </w:r>
      <w:r w:rsidRPr="00DE775E">
        <w:rPr>
          <w:lang/>
        </w:rPr>
        <w:t>: Users click the "</w:t>
      </w:r>
      <w:r w:rsidRPr="00DE775E">
        <w:rPr>
          <w:rFonts w:ascii="Segoe UI Emoji" w:hAnsi="Segoe UI Emoji" w:cs="Segoe UI Emoji"/>
          <w:lang/>
        </w:rPr>
        <w:t>📋</w:t>
      </w:r>
      <w:r w:rsidRPr="00DE775E">
        <w:rPr>
          <w:lang/>
        </w:rPr>
        <w:t xml:space="preserve"> Archive" button to access archived reports</w:t>
      </w:r>
      <w:r w:rsidR="008A500D">
        <w:t xml:space="preserve"> and anomalies</w:t>
      </w:r>
      <w:r w:rsidRPr="00DE775E">
        <w:rPr>
          <w:lang/>
        </w:rPr>
        <w:t>. The export modal allows:</w:t>
      </w:r>
    </w:p>
    <w:p w14:paraId="53D4810E" w14:textId="189A2B43" w:rsidR="00DE775E" w:rsidRDefault="008A500D" w:rsidP="00C203B1">
      <w:pPr>
        <w:ind w:left="720"/>
      </w:pPr>
      <w:r>
        <w:t xml:space="preserve">- </w:t>
      </w:r>
      <w:r w:rsidR="00DE775E" w:rsidRPr="00DE775E">
        <w:rPr>
          <w:lang/>
        </w:rPr>
        <w:t>Date range selection for compliance periods</w:t>
      </w:r>
      <w:r>
        <w:t>.</w:t>
      </w:r>
      <w:r>
        <w:br/>
        <w:t xml:space="preserve">- </w:t>
      </w:r>
      <w:r w:rsidR="00DE775E" w:rsidRPr="00DE775E">
        <w:rPr>
          <w:lang/>
        </w:rPr>
        <w:t>Category filtering</w:t>
      </w:r>
      <w:r>
        <w:t>.</w:t>
      </w:r>
      <w:r>
        <w:br/>
        <w:t xml:space="preserve">- </w:t>
      </w:r>
      <w:r w:rsidR="00DE775E" w:rsidRPr="00DE775E">
        <w:rPr>
          <w:lang/>
        </w:rPr>
        <w:t>Export to Excel format with formatted columns (date, area, category, status, resolution time)</w:t>
      </w:r>
      <w:r>
        <w:t>.</w:t>
      </w:r>
      <w:r w:rsidR="00C203B1">
        <w:br/>
      </w:r>
      <w:r w:rsidR="00C203B1">
        <w:br/>
      </w:r>
      <w:r w:rsidR="00DE775E" w:rsidRPr="00DE775E">
        <w:rPr>
          <w:lang/>
        </w:rPr>
        <w:t>The export is generated server-side using xlsx library and returned as a downloadable file.</w:t>
      </w:r>
      <w:r w:rsidR="00C203B1">
        <w:br/>
      </w:r>
      <w:r w:rsidR="00190E1E" w:rsidRPr="00190E1E">
        <w:rPr>
          <w:b/>
          <w:bCs/>
        </w:rPr>
        <w:t>Nature of Implementation</w:t>
      </w:r>
      <w:r w:rsidR="00190E1E" w:rsidRPr="00190E1E">
        <w:t>: Two-tier historical storage architecture. Active reports in the Realtime Database keep the system responsive for current operations. Archived data in a separate Firebase location prevents the active database from becoming bloated. Export functionality supports compliance workflows—municipalities must retain infrastructure records for audits and can quickly generate historical reports for any requested period.</w:t>
      </w:r>
    </w:p>
    <w:p w14:paraId="5501AC82" w14:textId="07913BDC" w:rsidR="00E74468" w:rsidRPr="00E74468" w:rsidRDefault="00E74468" w:rsidP="00E74468">
      <w:pPr>
        <w:jc w:val="center"/>
      </w:pPr>
      <w:r w:rsidRPr="00E74468">
        <w:drawing>
          <wp:inline distT="0" distB="0" distL="0" distR="0" wp14:anchorId="4D34A633" wp14:editId="1CDB1652">
            <wp:extent cx="1641970" cy="1725386"/>
            <wp:effectExtent l="0" t="0" r="0" b="8255"/>
            <wp:docPr id="1923125531"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25531" name="Picture 1" descr="A screenshot of a map&#10;&#10;AI-generated content may be incorrect."/>
                    <pic:cNvPicPr/>
                  </pic:nvPicPr>
                  <pic:blipFill>
                    <a:blip r:embed="rId10"/>
                    <a:stretch>
                      <a:fillRect/>
                    </a:stretch>
                  </pic:blipFill>
                  <pic:spPr>
                    <a:xfrm>
                      <a:off x="0" y="0"/>
                      <a:ext cx="1661159" cy="1745550"/>
                    </a:xfrm>
                    <a:prstGeom prst="rect">
                      <a:avLst/>
                    </a:prstGeom>
                  </pic:spPr>
                </pic:pic>
              </a:graphicData>
            </a:graphic>
          </wp:inline>
        </w:drawing>
      </w:r>
      <w:r>
        <w:br/>
      </w:r>
      <w:r w:rsidRPr="00E74468">
        <w:rPr>
          <w:b/>
          <w:bCs/>
        </w:rPr>
        <w:t>Figure</w:t>
      </w:r>
      <w:r w:rsidRPr="00E74468">
        <w:t>: “</w:t>
      </w:r>
      <w:r w:rsidRPr="00E74468">
        <w:t>Geo Clusters Map</w:t>
      </w:r>
      <w:r w:rsidRPr="00E74468">
        <w:t>”</w:t>
      </w:r>
    </w:p>
    <w:p w14:paraId="2F6E0B0A" w14:textId="57D69154" w:rsidR="00C203B1" w:rsidRPr="00C203B1" w:rsidRDefault="00C203B1" w:rsidP="00C203B1">
      <w:pPr>
        <w:pStyle w:val="Heading2"/>
        <w:rPr>
          <w:rFonts w:hint="cs"/>
          <w:rtl/>
          <w:lang w:bidi="he-IL"/>
        </w:rPr>
      </w:pPr>
      <w:r>
        <w:t>2.</w:t>
      </w:r>
      <w:r>
        <w:t>2</w:t>
      </w:r>
      <w:r>
        <w:t xml:space="preserve"> </w:t>
      </w:r>
      <w:r w:rsidR="003418AB">
        <w:t xml:space="preserve">End </w:t>
      </w:r>
      <w:r>
        <w:t>U</w:t>
      </w:r>
      <w:r>
        <w:rPr>
          <w:lang w:bidi="he-IL"/>
        </w:rPr>
        <w:t xml:space="preserve">sers </w:t>
      </w:r>
    </w:p>
    <w:p w14:paraId="07352D6B" w14:textId="77777777" w:rsidR="00E00BAD" w:rsidRDefault="00000000">
      <w:pPr>
        <w:rPr>
          <w:rtl/>
          <w:lang w:bidi="he-IL"/>
        </w:rPr>
      </w:pPr>
      <w:r>
        <w:t>The system serves several user roles within municipal organizations: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4679"/>
        <w:gridCol w:w="2334"/>
      </w:tblGrid>
      <w:tr w:rsidR="0057048E" w:rsidRPr="0057048E" w14:paraId="1A4A6EC9" w14:textId="77777777" w:rsidTr="0057048E">
        <w:trPr>
          <w:tblHeader/>
          <w:tblCellSpacing w:w="15" w:type="dxa"/>
        </w:trPr>
        <w:tc>
          <w:tcPr>
            <w:tcW w:w="0" w:type="auto"/>
            <w:vAlign w:val="center"/>
            <w:hideMark/>
          </w:tcPr>
          <w:p w14:paraId="4DDF17EE" w14:textId="77777777" w:rsidR="0057048E" w:rsidRPr="0057048E" w:rsidRDefault="0057048E" w:rsidP="0057048E">
            <w:pPr>
              <w:rPr>
                <w:b/>
                <w:bCs/>
                <w:lang w:bidi="he-IL"/>
              </w:rPr>
            </w:pPr>
            <w:r w:rsidRPr="0057048E">
              <w:rPr>
                <w:b/>
                <w:bCs/>
                <w:lang w:bidi="he-IL"/>
              </w:rPr>
              <w:t>Role</w:t>
            </w:r>
          </w:p>
        </w:tc>
        <w:tc>
          <w:tcPr>
            <w:tcW w:w="0" w:type="auto"/>
            <w:vAlign w:val="center"/>
            <w:hideMark/>
          </w:tcPr>
          <w:p w14:paraId="02A5F6FB" w14:textId="77777777" w:rsidR="0057048E" w:rsidRPr="0057048E" w:rsidRDefault="0057048E" w:rsidP="0057048E">
            <w:pPr>
              <w:rPr>
                <w:b/>
                <w:bCs/>
                <w:lang w:bidi="he-IL"/>
              </w:rPr>
            </w:pPr>
            <w:r w:rsidRPr="0057048E">
              <w:rPr>
                <w:b/>
                <w:bCs/>
                <w:lang w:bidi="he-IL"/>
              </w:rPr>
              <w:t>Main Responsibilities</w:t>
            </w:r>
          </w:p>
        </w:tc>
        <w:tc>
          <w:tcPr>
            <w:tcW w:w="0" w:type="auto"/>
            <w:vAlign w:val="center"/>
            <w:hideMark/>
          </w:tcPr>
          <w:p w14:paraId="3400B5C7" w14:textId="77777777" w:rsidR="0057048E" w:rsidRPr="0057048E" w:rsidRDefault="0057048E" w:rsidP="0057048E">
            <w:pPr>
              <w:rPr>
                <w:b/>
                <w:bCs/>
                <w:lang w:bidi="he-IL"/>
              </w:rPr>
            </w:pPr>
            <w:r w:rsidRPr="0057048E">
              <w:rPr>
                <w:b/>
                <w:bCs/>
                <w:lang w:bidi="he-IL"/>
              </w:rPr>
              <w:t>System Features Used</w:t>
            </w:r>
          </w:p>
        </w:tc>
      </w:tr>
      <w:tr w:rsidR="0057048E" w:rsidRPr="0057048E" w14:paraId="7496C5D2" w14:textId="77777777" w:rsidTr="0057048E">
        <w:trPr>
          <w:tblCellSpacing w:w="15" w:type="dxa"/>
        </w:trPr>
        <w:tc>
          <w:tcPr>
            <w:tcW w:w="0" w:type="auto"/>
            <w:vAlign w:val="center"/>
            <w:hideMark/>
          </w:tcPr>
          <w:p w14:paraId="3488D72F" w14:textId="77777777" w:rsidR="0057048E" w:rsidRPr="0057048E" w:rsidRDefault="0057048E" w:rsidP="0057048E">
            <w:pPr>
              <w:rPr>
                <w:lang w:bidi="he-IL"/>
              </w:rPr>
            </w:pPr>
            <w:r w:rsidRPr="0057048E">
              <w:rPr>
                <w:b/>
                <w:bCs/>
                <w:lang w:bidi="he-IL"/>
              </w:rPr>
              <w:t>Department Manager</w:t>
            </w:r>
          </w:p>
        </w:tc>
        <w:tc>
          <w:tcPr>
            <w:tcW w:w="0" w:type="auto"/>
            <w:vAlign w:val="center"/>
            <w:hideMark/>
          </w:tcPr>
          <w:p w14:paraId="00B3E877" w14:textId="77777777" w:rsidR="0057048E" w:rsidRPr="0057048E" w:rsidRDefault="0057048E" w:rsidP="0057048E">
            <w:pPr>
              <w:rPr>
                <w:lang w:bidi="he-IL"/>
              </w:rPr>
            </w:pPr>
            <w:r w:rsidRPr="0057048E">
              <w:rPr>
                <w:lang w:bidi="he-IL"/>
              </w:rPr>
              <w:t>Manages a specific infrastructure area such as garbage, lighting, or trees, and follows overall issues in that category</w:t>
            </w:r>
          </w:p>
        </w:tc>
        <w:tc>
          <w:tcPr>
            <w:tcW w:w="0" w:type="auto"/>
            <w:vAlign w:val="center"/>
            <w:hideMark/>
          </w:tcPr>
          <w:p w14:paraId="10E9CE29" w14:textId="77777777" w:rsidR="0057048E" w:rsidRPr="0057048E" w:rsidRDefault="0057048E" w:rsidP="0057048E">
            <w:pPr>
              <w:rPr>
                <w:lang w:bidi="he-IL"/>
              </w:rPr>
            </w:pPr>
            <w:r w:rsidRPr="0057048E">
              <w:rPr>
                <w:lang w:bidi="he-IL"/>
              </w:rPr>
              <w:t>Anomaly alerts, filtered map views, category-based statistics</w:t>
            </w:r>
          </w:p>
        </w:tc>
      </w:tr>
      <w:tr w:rsidR="0057048E" w:rsidRPr="0057048E" w14:paraId="4D33EBB6" w14:textId="77777777" w:rsidTr="0057048E">
        <w:trPr>
          <w:tblCellSpacing w:w="15" w:type="dxa"/>
        </w:trPr>
        <w:tc>
          <w:tcPr>
            <w:tcW w:w="0" w:type="auto"/>
            <w:vAlign w:val="center"/>
            <w:hideMark/>
          </w:tcPr>
          <w:p w14:paraId="57300734" w14:textId="77777777" w:rsidR="0057048E" w:rsidRPr="0057048E" w:rsidRDefault="0057048E" w:rsidP="0057048E">
            <w:pPr>
              <w:rPr>
                <w:lang w:bidi="he-IL"/>
              </w:rPr>
            </w:pPr>
            <w:r w:rsidRPr="0057048E">
              <w:rPr>
                <w:b/>
                <w:bCs/>
                <w:lang w:bidi="he-IL"/>
              </w:rPr>
              <w:t>Operations Supervisor</w:t>
            </w:r>
          </w:p>
        </w:tc>
        <w:tc>
          <w:tcPr>
            <w:tcW w:w="0" w:type="auto"/>
            <w:vAlign w:val="center"/>
            <w:hideMark/>
          </w:tcPr>
          <w:p w14:paraId="68914C80" w14:textId="77777777" w:rsidR="0057048E" w:rsidRPr="0057048E" w:rsidRDefault="0057048E" w:rsidP="0057048E">
            <w:pPr>
              <w:rPr>
                <w:lang w:bidi="he-IL"/>
              </w:rPr>
            </w:pPr>
            <w:r w:rsidRPr="0057048E">
              <w:rPr>
                <w:lang w:bidi="he-IL"/>
              </w:rPr>
              <w:t>Manages daily work priorities and coordinates between different field teams</w:t>
            </w:r>
          </w:p>
        </w:tc>
        <w:tc>
          <w:tcPr>
            <w:tcW w:w="0" w:type="auto"/>
            <w:vAlign w:val="center"/>
            <w:hideMark/>
          </w:tcPr>
          <w:p w14:paraId="2930B8F2" w14:textId="77777777" w:rsidR="0057048E" w:rsidRPr="0057048E" w:rsidRDefault="0057048E" w:rsidP="0057048E">
            <w:pPr>
              <w:rPr>
                <w:lang w:bidi="he-IL"/>
              </w:rPr>
            </w:pPr>
            <w:r w:rsidRPr="0057048E">
              <w:rPr>
                <w:lang w:bidi="he-IL"/>
              </w:rPr>
              <w:t>Real-time report monitoring, status filtering, report details</w:t>
            </w:r>
          </w:p>
        </w:tc>
      </w:tr>
      <w:tr w:rsidR="0057048E" w:rsidRPr="0057048E" w14:paraId="480FDCD2" w14:textId="77777777" w:rsidTr="0057048E">
        <w:trPr>
          <w:tblCellSpacing w:w="15" w:type="dxa"/>
        </w:trPr>
        <w:tc>
          <w:tcPr>
            <w:tcW w:w="0" w:type="auto"/>
            <w:vAlign w:val="center"/>
            <w:hideMark/>
          </w:tcPr>
          <w:p w14:paraId="60D53CB9" w14:textId="77777777" w:rsidR="0057048E" w:rsidRDefault="0057048E" w:rsidP="0057048E">
            <w:pPr>
              <w:rPr>
                <w:b/>
                <w:bCs/>
                <w:lang w:bidi="he-IL"/>
              </w:rPr>
            </w:pPr>
            <w:r w:rsidRPr="0057048E">
              <w:rPr>
                <w:b/>
                <w:bCs/>
                <w:lang w:bidi="he-IL"/>
              </w:rPr>
              <w:t>City Administrator</w:t>
            </w:r>
          </w:p>
          <w:p w14:paraId="38C6277B" w14:textId="77777777" w:rsidR="00C203B1" w:rsidRDefault="00C203B1" w:rsidP="0057048E">
            <w:pPr>
              <w:rPr>
                <w:lang w:bidi="he-IL"/>
              </w:rPr>
            </w:pPr>
          </w:p>
          <w:p w14:paraId="5BE6901D" w14:textId="77777777" w:rsidR="00C203B1" w:rsidRPr="0057048E" w:rsidRDefault="00C203B1" w:rsidP="0057048E">
            <w:pPr>
              <w:rPr>
                <w:lang w:bidi="he-IL"/>
              </w:rPr>
            </w:pPr>
          </w:p>
        </w:tc>
        <w:tc>
          <w:tcPr>
            <w:tcW w:w="0" w:type="auto"/>
            <w:vAlign w:val="center"/>
            <w:hideMark/>
          </w:tcPr>
          <w:p w14:paraId="37339110" w14:textId="77777777" w:rsidR="0057048E" w:rsidRPr="0057048E" w:rsidRDefault="0057048E" w:rsidP="0057048E">
            <w:pPr>
              <w:rPr>
                <w:lang w:bidi="he-IL"/>
              </w:rPr>
            </w:pPr>
            <w:r w:rsidRPr="0057048E">
              <w:rPr>
                <w:lang w:bidi="he-IL"/>
              </w:rPr>
              <w:t>Focuses on long-term planning, budget decisions, and compliance requirements</w:t>
            </w:r>
          </w:p>
        </w:tc>
        <w:tc>
          <w:tcPr>
            <w:tcW w:w="0" w:type="auto"/>
            <w:vAlign w:val="center"/>
            <w:hideMark/>
          </w:tcPr>
          <w:p w14:paraId="5050D533" w14:textId="77777777" w:rsidR="0057048E" w:rsidRPr="0057048E" w:rsidRDefault="0057048E" w:rsidP="0057048E">
            <w:pPr>
              <w:rPr>
                <w:lang w:bidi="he-IL"/>
              </w:rPr>
            </w:pPr>
            <w:r w:rsidRPr="0057048E">
              <w:rPr>
                <w:lang w:bidi="he-IL"/>
              </w:rPr>
              <w:t>Historical data access, performance metrics, trend analysis</w:t>
            </w:r>
          </w:p>
        </w:tc>
      </w:tr>
      <w:tr w:rsidR="0057048E" w:rsidRPr="0057048E" w14:paraId="618BE20B" w14:textId="77777777" w:rsidTr="0057048E">
        <w:trPr>
          <w:tblCellSpacing w:w="15" w:type="dxa"/>
        </w:trPr>
        <w:tc>
          <w:tcPr>
            <w:tcW w:w="0" w:type="auto"/>
            <w:vAlign w:val="center"/>
            <w:hideMark/>
          </w:tcPr>
          <w:p w14:paraId="67916BEC" w14:textId="24DE5F9A" w:rsidR="00C203B1" w:rsidRDefault="00C203B1" w:rsidP="0057048E">
            <w:pPr>
              <w:rPr>
                <w:b/>
                <w:bCs/>
                <w:lang w:bidi="he-IL"/>
              </w:rPr>
            </w:pPr>
            <w:r w:rsidRPr="0057048E">
              <w:rPr>
                <w:b/>
                <w:bCs/>
                <w:lang w:bidi="he-IL"/>
              </w:rPr>
              <w:t>Field Coordinator</w:t>
            </w:r>
          </w:p>
          <w:p w14:paraId="23972F38" w14:textId="680F0FCF" w:rsidR="0057048E" w:rsidRPr="0057048E" w:rsidRDefault="0057048E" w:rsidP="0057048E">
            <w:pPr>
              <w:rPr>
                <w:lang w:bidi="he-IL"/>
              </w:rPr>
            </w:pPr>
          </w:p>
        </w:tc>
        <w:tc>
          <w:tcPr>
            <w:tcW w:w="0" w:type="auto"/>
            <w:vAlign w:val="center"/>
            <w:hideMark/>
          </w:tcPr>
          <w:p w14:paraId="79FB4365" w14:textId="0949F8F4" w:rsidR="0057048E" w:rsidRPr="0057048E" w:rsidRDefault="0057048E" w:rsidP="0057048E">
            <w:pPr>
              <w:rPr>
                <w:lang w:bidi="he-IL"/>
              </w:rPr>
            </w:pPr>
            <w:r w:rsidRPr="0057048E">
              <w:rPr>
                <w:lang w:bidi="he-IL"/>
              </w:rPr>
              <w:t>Works with field teams and updates report statuses when needed. Using the system is optional, as this role can continue using existing work processes</w:t>
            </w:r>
            <w:r>
              <w:rPr>
                <w:rFonts w:hint="cs"/>
                <w:rtl/>
                <w:lang w:bidi="he-IL"/>
              </w:rPr>
              <w:t xml:space="preserve"> </w:t>
            </w:r>
            <w:r>
              <w:rPr>
                <w:lang w:bidi="he-IL"/>
              </w:rPr>
              <w:t>(*1)</w:t>
            </w:r>
          </w:p>
        </w:tc>
        <w:tc>
          <w:tcPr>
            <w:tcW w:w="0" w:type="auto"/>
            <w:vAlign w:val="center"/>
            <w:hideMark/>
          </w:tcPr>
          <w:p w14:paraId="3755618B" w14:textId="77777777" w:rsidR="0057048E" w:rsidRPr="0057048E" w:rsidRDefault="0057048E" w:rsidP="0057048E">
            <w:pPr>
              <w:rPr>
                <w:lang w:bidi="he-IL"/>
              </w:rPr>
            </w:pPr>
            <w:r w:rsidRPr="0057048E">
              <w:rPr>
                <w:lang w:bidi="he-IL"/>
              </w:rPr>
              <w:t>Report details view, status updates, status history</w:t>
            </w:r>
          </w:p>
        </w:tc>
      </w:tr>
    </w:tbl>
    <w:p w14:paraId="3A7E7DC5" w14:textId="10CBA83F" w:rsidR="00E576CB" w:rsidRPr="00E576CB" w:rsidRDefault="0057048E" w:rsidP="0057048E">
      <w:pPr>
        <w:rPr>
          <w:lang w:bidi="he-IL"/>
        </w:rPr>
      </w:pPr>
      <w:r w:rsidRPr="0057048E">
        <w:rPr>
          <w:b/>
          <w:bCs/>
          <w:lang w:bidi="he-IL"/>
        </w:rPr>
        <w:t>*1</w:t>
      </w:r>
      <w:r>
        <w:rPr>
          <w:lang w:bidi="he-IL"/>
        </w:rPr>
        <w:t xml:space="preserve">: </w:t>
      </w:r>
      <w:proofErr w:type="spellStart"/>
      <w:r w:rsidR="00E576CB">
        <w:rPr>
          <w:lang w:bidi="he-IL"/>
        </w:rPr>
        <w:t>Its</w:t>
      </w:r>
      <w:proofErr w:type="spellEnd"/>
      <w:r w:rsidR="00E576CB">
        <w:rPr>
          <w:lang w:bidi="he-IL"/>
        </w:rPr>
        <w:t xml:space="preserve"> because I assume that there is connection to the municipal database, and </w:t>
      </w:r>
      <w:proofErr w:type="spellStart"/>
      <w:r w:rsidR="00E576CB">
        <w:rPr>
          <w:lang w:bidi="he-IL"/>
        </w:rPr>
        <w:t>MuniMap</w:t>
      </w:r>
      <w:proofErr w:type="spellEnd"/>
      <w:r w:rsidR="00E576CB">
        <w:rPr>
          <w:lang w:bidi="he-IL"/>
        </w:rPr>
        <w:t xml:space="preserve"> system is always fetching the new data from their data base.</w:t>
      </w:r>
    </w:p>
    <w:p w14:paraId="58201EA5" w14:textId="77777777" w:rsidR="00E00BAD" w:rsidRDefault="00000000">
      <w:pPr>
        <w:pStyle w:val="Heading2"/>
      </w:pPr>
      <w:r>
        <w:t>2.3 System Scope</w:t>
      </w:r>
    </w:p>
    <w:p w14:paraId="63448578" w14:textId="77777777" w:rsidR="00E00BAD" w:rsidRDefault="00000000">
      <w:r>
        <w:t>The implemented system covers the following functional areas:</w:t>
      </w:r>
    </w:p>
    <w:p w14:paraId="56C12B27" w14:textId="7D9D77FF" w:rsidR="00E00BAD" w:rsidRDefault="00000000">
      <w:pPr>
        <w:pStyle w:val="ListBullet"/>
      </w:pPr>
      <w:r w:rsidRPr="003418AB">
        <w:rPr>
          <w:b/>
          <w:bCs/>
        </w:rPr>
        <w:t>Authentication</w:t>
      </w:r>
      <w:r>
        <w:t xml:space="preserve">: Secure login with Firebase Authentication, </w:t>
      </w:r>
      <w:r w:rsidRPr="00B34FEF">
        <w:rPr>
          <w:u w:val="single"/>
        </w:rPr>
        <w:t>role-based</w:t>
      </w:r>
      <w:r>
        <w:t xml:space="preserve"> access control via </w:t>
      </w:r>
      <w:proofErr w:type="spellStart"/>
      <w:r>
        <w:t>Firestore</w:t>
      </w:r>
      <w:proofErr w:type="spellEnd"/>
      <w:r>
        <w:t xml:space="preserve"> user documents</w:t>
      </w:r>
      <w:r w:rsidR="00B34FEF">
        <w:t>.</w:t>
      </w:r>
    </w:p>
    <w:p w14:paraId="4BA159D9" w14:textId="10C73AA8" w:rsidR="00E00BAD" w:rsidRDefault="00000000">
      <w:pPr>
        <w:pStyle w:val="ListBullet"/>
      </w:pPr>
      <w:r w:rsidRPr="003418AB">
        <w:rPr>
          <w:b/>
          <w:bCs/>
        </w:rPr>
        <w:lastRenderedPageBreak/>
        <w:t>Map Visualization</w:t>
      </w:r>
      <w:r>
        <w:t>: Interactive Google Maps integration with city boundary polygons, report markers, and anomaly cluster visualization</w:t>
      </w:r>
    </w:p>
    <w:p w14:paraId="0800BC24" w14:textId="21FC18E6" w:rsidR="00E00BAD" w:rsidRDefault="00000000">
      <w:pPr>
        <w:pStyle w:val="ListBullet"/>
      </w:pPr>
      <w:r w:rsidRPr="003418AB">
        <w:rPr>
          <w:b/>
          <w:bCs/>
        </w:rPr>
        <w:t>Filtering System</w:t>
      </w:r>
      <w:r>
        <w:t>: Multi-criteria filtering by category, status, criticality level, date range, and media presence</w:t>
      </w:r>
    </w:p>
    <w:p w14:paraId="1F3E708B" w14:textId="2BE991A7" w:rsidR="00E00BAD" w:rsidRDefault="00000000">
      <w:pPr>
        <w:pStyle w:val="ListBullet"/>
      </w:pPr>
      <w:r w:rsidRPr="003418AB">
        <w:rPr>
          <w:b/>
          <w:bCs/>
        </w:rPr>
        <w:t>Anomaly Detection Engine</w:t>
      </w:r>
      <w:r>
        <w:t xml:space="preserve">: Three detection algorithms running on a scheduled background </w:t>
      </w:r>
      <w:proofErr w:type="gramStart"/>
      <w:r>
        <w:t>process</w:t>
      </w:r>
      <w:proofErr w:type="gramEnd"/>
    </w:p>
    <w:p w14:paraId="39705891" w14:textId="52F63C72" w:rsidR="00E00BAD" w:rsidRDefault="00000000">
      <w:pPr>
        <w:pStyle w:val="ListBullet"/>
      </w:pPr>
      <w:r w:rsidRPr="003418AB">
        <w:rPr>
          <w:b/>
          <w:bCs/>
        </w:rPr>
        <w:t>Statistics Dashboard</w:t>
      </w:r>
      <w:r>
        <w:t>: Summary statistics, trend charts, resolution time analysis, and status transition tracking</w:t>
      </w:r>
    </w:p>
    <w:p w14:paraId="260284E0" w14:textId="22DEC07F" w:rsidR="00E00BAD" w:rsidRDefault="00000000">
      <w:pPr>
        <w:pStyle w:val="ListBullet"/>
      </w:pPr>
      <w:r w:rsidRPr="003418AB">
        <w:rPr>
          <w:b/>
          <w:bCs/>
        </w:rPr>
        <w:t>Archive System</w:t>
      </w:r>
      <w:r>
        <w:t>: Automatic archival of reports older than one year, with export functionality</w:t>
      </w:r>
    </w:p>
    <w:p w14:paraId="49B042D1" w14:textId="67F4622E" w:rsidR="00E00BAD" w:rsidRDefault="00000000">
      <w:pPr>
        <w:pStyle w:val="ListBullet"/>
      </w:pPr>
      <w:r w:rsidRPr="003418AB">
        <w:rPr>
          <w:b/>
          <w:bCs/>
        </w:rPr>
        <w:t>Email Notifications</w:t>
      </w:r>
      <w:r>
        <w:t>: Automated alerts to managers when anomalies are detected in their domain</w:t>
      </w:r>
    </w:p>
    <w:p w14:paraId="0A0023AC" w14:textId="0E2C2C4E" w:rsidR="00E00BAD" w:rsidRDefault="00000000">
      <w:pPr>
        <w:pStyle w:val="ListBullet"/>
      </w:pPr>
      <w:r w:rsidRPr="003418AB">
        <w:rPr>
          <w:b/>
          <w:bCs/>
        </w:rPr>
        <w:t>Developer Tools</w:t>
      </w:r>
      <w:r>
        <w:t>: Test report generator and anomaly threshold calculator for QA purposes</w:t>
      </w:r>
    </w:p>
    <w:p w14:paraId="4265257F" w14:textId="5ABEC640" w:rsidR="00E00BAD" w:rsidRDefault="00000000">
      <w:r>
        <w:t>---</w:t>
      </w:r>
    </w:p>
    <w:p w14:paraId="3D5C52D4" w14:textId="3F1E9B24" w:rsidR="00E00BAD" w:rsidRDefault="00000000">
      <w:pPr>
        <w:pStyle w:val="Heading1"/>
      </w:pPr>
      <w:r>
        <w:t>3. Solution Description</w:t>
      </w:r>
    </w:p>
    <w:p w14:paraId="19E252C1" w14:textId="52E6B97F" w:rsidR="00E00BAD" w:rsidRDefault="00000000">
      <w:pPr>
        <w:pStyle w:val="Heading2"/>
      </w:pPr>
      <w:r>
        <w:t>3.1 System Architecture</w:t>
      </w:r>
    </w:p>
    <w:p w14:paraId="1A8D7162" w14:textId="5E1AE8F2" w:rsidR="00E00BAD" w:rsidRDefault="00000000">
      <w:r>
        <w:t xml:space="preserve">The </w:t>
      </w:r>
      <w:proofErr w:type="spellStart"/>
      <w:r>
        <w:t>MuniMap</w:t>
      </w:r>
      <w:proofErr w:type="spellEnd"/>
      <w:r>
        <w:t xml:space="preserve"> system follows </w:t>
      </w:r>
      <w:proofErr w:type="gramStart"/>
      <w:r>
        <w:t>a modern</w:t>
      </w:r>
      <w:proofErr w:type="gramEnd"/>
      <w:r>
        <w:t xml:space="preserve"> web application architecture with clear separation between client-side presentation, server-side processing, and cloud-based data storage.</w:t>
      </w:r>
    </w:p>
    <w:p w14:paraId="3F438A14" w14:textId="2B579A68" w:rsidR="00E00BAD" w:rsidRDefault="00000000">
      <w:pPr>
        <w:pStyle w:val="Heading3"/>
      </w:pPr>
      <w:r>
        <w:t>3.1.1 High-Level Architecture (Package/Deployment View)</w:t>
      </w:r>
    </w:p>
    <w:p w14:paraId="760EF622" w14:textId="1852A82E" w:rsidR="0038218D" w:rsidRDefault="0038218D" w:rsidP="001E259A"/>
    <w:p w14:paraId="63E1E287" w14:textId="2318ECF7" w:rsidR="0038218D" w:rsidRDefault="004C0AD2" w:rsidP="001E259A">
      <w:r w:rsidRPr="004C0AD2">
        <w:rPr>
          <w:noProof/>
        </w:rPr>
        <w:t xml:space="preserve"> </w:t>
      </w:r>
    </w:p>
    <w:p w14:paraId="562404C8" w14:textId="5023588F" w:rsidR="0038218D" w:rsidRDefault="0038218D" w:rsidP="001E259A"/>
    <w:p w14:paraId="745D514E" w14:textId="77777777" w:rsidR="004C0AD2" w:rsidRDefault="004C0AD2">
      <w:pPr>
        <w:pStyle w:val="Heading3"/>
      </w:pPr>
    </w:p>
    <w:p w14:paraId="4A0F59B6" w14:textId="30585174" w:rsidR="004C0AD2" w:rsidRDefault="004C0AD2">
      <w:pPr>
        <w:pStyle w:val="Heading3"/>
      </w:pPr>
    </w:p>
    <w:p w14:paraId="4E4356A2" w14:textId="5D08C500" w:rsidR="004C0AD2" w:rsidRDefault="004C0AD2">
      <w:pPr>
        <w:pStyle w:val="Heading3"/>
      </w:pPr>
    </w:p>
    <w:p w14:paraId="4F3ECCC6" w14:textId="6BC775E5" w:rsidR="004C0AD2" w:rsidRDefault="004C0AD2">
      <w:pPr>
        <w:pStyle w:val="Heading3"/>
      </w:pPr>
    </w:p>
    <w:p w14:paraId="108D0807" w14:textId="77777777" w:rsidR="004C0AD2" w:rsidRDefault="004C0AD2">
      <w:pPr>
        <w:pStyle w:val="Heading3"/>
      </w:pPr>
    </w:p>
    <w:p w14:paraId="119F5D6D" w14:textId="3A3A4C9C" w:rsidR="004C0AD2" w:rsidRDefault="004C0AD2">
      <w:pPr>
        <w:pStyle w:val="Heading3"/>
      </w:pPr>
    </w:p>
    <w:p w14:paraId="4BF6BD61" w14:textId="08790957" w:rsidR="004C0AD2" w:rsidRDefault="004C0AD2" w:rsidP="004C0AD2"/>
    <w:p w14:paraId="565FA848" w14:textId="77777777" w:rsidR="004C0AD2" w:rsidRDefault="004C0AD2" w:rsidP="004C0AD2"/>
    <w:p w14:paraId="3DD05F4A" w14:textId="77777777" w:rsidR="004C0AD2" w:rsidRDefault="004C0AD2" w:rsidP="004C0AD2"/>
    <w:p w14:paraId="421B3C27" w14:textId="77777777" w:rsidR="004C0AD2" w:rsidRDefault="004C0AD2" w:rsidP="004C0AD2"/>
    <w:p w14:paraId="7DA16804" w14:textId="77777777" w:rsidR="004C0AD2" w:rsidRDefault="004C0AD2" w:rsidP="004C0AD2"/>
    <w:p w14:paraId="59497C09" w14:textId="77777777" w:rsidR="004C0AD2" w:rsidRPr="004C0AD2" w:rsidRDefault="004C0AD2" w:rsidP="004C0AD2"/>
    <w:p w14:paraId="28A067B3" w14:textId="4ADAAED1" w:rsidR="004C0AD2" w:rsidRDefault="004C0AD2">
      <w:pPr>
        <w:pStyle w:val="Heading3"/>
      </w:pPr>
      <w:r>
        <w:rPr>
          <w:noProof/>
        </w:rPr>
        <w:lastRenderedPageBreak/>
        <mc:AlternateContent>
          <mc:Choice Requires="wpg">
            <w:drawing>
              <wp:anchor distT="0" distB="0" distL="114300" distR="114300" simplePos="0" relativeHeight="251674112" behindDoc="0" locked="0" layoutInCell="1" allowOverlap="1" wp14:anchorId="427174B9" wp14:editId="49CEBEAF">
                <wp:simplePos x="0" y="0"/>
                <wp:positionH relativeFrom="column">
                  <wp:posOffset>-201295</wp:posOffset>
                </wp:positionH>
                <wp:positionV relativeFrom="paragraph">
                  <wp:posOffset>-803910</wp:posOffset>
                </wp:positionV>
                <wp:extent cx="6033135" cy="9808845"/>
                <wp:effectExtent l="0" t="0" r="5715" b="1905"/>
                <wp:wrapTight wrapText="bothSides">
                  <wp:wrapPolygon edited="0">
                    <wp:start x="0" y="0"/>
                    <wp:lineTo x="0" y="21562"/>
                    <wp:lineTo x="21552" y="21562"/>
                    <wp:lineTo x="21552" y="8726"/>
                    <wp:lineTo x="21416" y="0"/>
                    <wp:lineTo x="0" y="0"/>
                  </wp:wrapPolygon>
                </wp:wrapTight>
                <wp:docPr id="1271639494" name="Group 9"/>
                <wp:cNvGraphicFramePr/>
                <a:graphic xmlns:a="http://schemas.openxmlformats.org/drawingml/2006/main">
                  <a:graphicData uri="http://schemas.microsoft.com/office/word/2010/wordprocessingGroup">
                    <wpg:wgp>
                      <wpg:cNvGrpSpPr/>
                      <wpg:grpSpPr>
                        <a:xfrm>
                          <a:off x="0" y="0"/>
                          <a:ext cx="6033135" cy="9808845"/>
                          <a:chOff x="0" y="0"/>
                          <a:chExt cx="5063375" cy="9435407"/>
                        </a:xfrm>
                      </wpg:grpSpPr>
                      <pic:pic xmlns:pic="http://schemas.openxmlformats.org/drawingml/2006/picture">
                        <pic:nvPicPr>
                          <pic:cNvPr id="102694961" name="Picture 1" descr="A screenshot of a computer&#10;&#10;AI-generated content may be incorrect."/>
                          <pic:cNvPicPr>
                            <a:picLocks noChangeAspect="1"/>
                          </pic:cNvPicPr>
                        </pic:nvPicPr>
                        <pic:blipFill>
                          <a:blip r:embed="rId11"/>
                          <a:stretch>
                            <a:fillRect/>
                          </a:stretch>
                        </pic:blipFill>
                        <pic:spPr>
                          <a:xfrm>
                            <a:off x="0" y="0"/>
                            <a:ext cx="5008245" cy="3806825"/>
                          </a:xfrm>
                          <a:prstGeom prst="rect">
                            <a:avLst/>
                          </a:prstGeom>
                        </pic:spPr>
                      </pic:pic>
                      <pic:pic xmlns:pic="http://schemas.openxmlformats.org/drawingml/2006/picture">
                        <pic:nvPicPr>
                          <pic:cNvPr id="554118232" name="Picture 1" descr="A screenshot of a computer&#10;&#10;AI-generated content may be incorrect."/>
                          <pic:cNvPicPr>
                            <a:picLocks noChangeAspect="1"/>
                          </pic:cNvPicPr>
                        </pic:nvPicPr>
                        <pic:blipFill>
                          <a:blip r:embed="rId12"/>
                          <a:stretch>
                            <a:fillRect/>
                          </a:stretch>
                        </pic:blipFill>
                        <pic:spPr>
                          <a:xfrm>
                            <a:off x="13855" y="3816927"/>
                            <a:ext cx="5049520" cy="56184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E4F6945" id="Group 9" o:spid="_x0000_s1026" style="position:absolute;margin-left:-15.85pt;margin-top:-63.3pt;width:475.05pt;height:772.35pt;z-index:251674112;mso-width-relative:margin;mso-height-relative:margin" coordsize="50633,94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width:50082;height:38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">
                  <v:imagedata r:id="rId13" o:title="A screenshot of a computer&#10;&#10;AI-generated content may be incorrect"/>
                </v:shape>
                <v:shape id="Picture 1" o:spid="_x0000_s1028" type="#_x0000_t75" alt="A screenshot of a computer&#10;&#10;AI-generated content may be incorrect." style="position:absolute;left:138;top:38169;width:50495;height:56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">
                  <v:imagedata r:id="rId14" o:title="A screenshot of a computer&#10;&#10;AI-generated content may be incorrect"/>
                </v:shape>
                <w10:wrap type="tight"/>
              </v:group>
            </w:pict>
          </mc:Fallback>
        </mc:AlternateContent>
      </w:r>
    </w:p>
    <w:p w14:paraId="5E26A68C" w14:textId="0FC60156" w:rsidR="00E00BAD" w:rsidRDefault="00000000">
      <w:pPr>
        <w:pStyle w:val="Heading3"/>
      </w:pPr>
      <w:r>
        <w:lastRenderedPageBreak/>
        <w:t>3.1.2 Component Description</w:t>
      </w:r>
    </w:p>
    <w:p w14:paraId="0BD03476" w14:textId="302CD38B" w:rsidR="00E00BAD" w:rsidRDefault="00000000">
      <w:r>
        <w:t>Client Layer:</w:t>
      </w:r>
    </w:p>
    <w:p w14:paraId="4D79400C" w14:textId="77777777" w:rsidR="00E00BAD" w:rsidRDefault="00000000">
      <w:pPr>
        <w:pStyle w:val="ListBullet"/>
      </w:pPr>
      <w:r>
        <w:t>Built with Next.js 16.1.1 using the App Router architecture</w:t>
      </w:r>
    </w:p>
    <w:p w14:paraId="3F9AFA81" w14:textId="77777777" w:rsidR="00E00BAD" w:rsidRDefault="00000000">
      <w:pPr>
        <w:pStyle w:val="ListBullet"/>
      </w:pPr>
      <w:r>
        <w:t>React 19 components with TypeScript for type safety</w:t>
      </w:r>
    </w:p>
    <w:p w14:paraId="37890127" w14:textId="77777777" w:rsidR="00E00BAD" w:rsidRDefault="00000000">
      <w:pPr>
        <w:pStyle w:val="ListBullet"/>
      </w:pPr>
      <w:r>
        <w:t>Tailwind CSS for responsive styling</w:t>
      </w:r>
    </w:p>
    <w:p w14:paraId="1DFE0A4A" w14:textId="77777777" w:rsidR="00E00BAD" w:rsidRDefault="00000000">
      <w:pPr>
        <w:pStyle w:val="ListBullet"/>
      </w:pPr>
      <w:r>
        <w:t xml:space="preserve">Google Maps API integration </w:t>
      </w:r>
      <w:proofErr w:type="gramStart"/>
      <w:r>
        <w:t>via @</w:t>
      </w:r>
      <w:proofErr w:type="gramEnd"/>
      <w:r>
        <w:t>react-google-maps/api</w:t>
      </w:r>
    </w:p>
    <w:p w14:paraId="35DD798C" w14:textId="77777777" w:rsidR="00E00BAD" w:rsidRDefault="00000000">
      <w:pPr>
        <w:pStyle w:val="ListBullet"/>
      </w:pPr>
      <w:r>
        <w:t>Real-time data updates through Firebase SDK subscriptions</w:t>
      </w:r>
    </w:p>
    <w:p w14:paraId="0C8CC056" w14:textId="77777777" w:rsidR="00E00BAD" w:rsidRDefault="00000000">
      <w:pPr>
        <w:pStyle w:val="ListBullet"/>
      </w:pPr>
      <w:r>
        <w:t>Deployed as static site with server-side rendering on Netlify</w:t>
      </w:r>
    </w:p>
    <w:p w14:paraId="0EBB59DE" w14:textId="77777777" w:rsidR="00E00BAD" w:rsidRDefault="00000000">
      <w:r>
        <w:t xml:space="preserve">**API </w:t>
      </w:r>
      <w:proofErr w:type="gramStart"/>
      <w:r>
        <w:t>Layer:*</w:t>
      </w:r>
      <w:proofErr w:type="gramEnd"/>
      <w:r>
        <w:t>*</w:t>
      </w:r>
    </w:p>
    <w:p w14:paraId="44735D15" w14:textId="77777777" w:rsidR="00E00BAD" w:rsidRDefault="00000000">
      <w:pPr>
        <w:pStyle w:val="ListBullet"/>
      </w:pPr>
      <w:r>
        <w:t>Next.js API routes handle server-side operations</w:t>
      </w:r>
    </w:p>
    <w:p w14:paraId="18C6DAC1" w14:textId="77777777" w:rsidR="00E00BAD" w:rsidRDefault="00000000">
      <w:pPr>
        <w:pStyle w:val="ListBullet"/>
      </w:pPr>
      <w:r>
        <w:t>Dynamic rendering configured for routes requiring runtime data</w:t>
      </w:r>
    </w:p>
    <w:p w14:paraId="1FC2D5B6" w14:textId="77777777" w:rsidR="00E00BAD" w:rsidRDefault="00000000">
      <w:pPr>
        <w:pStyle w:val="ListBullet"/>
      </w:pPr>
      <w:r>
        <w:t>Firebase Admin SDK for privileged database operations</w:t>
      </w:r>
    </w:p>
    <w:p w14:paraId="108D786B" w14:textId="77777777" w:rsidR="00E00BAD" w:rsidRDefault="00000000">
      <w:pPr>
        <w:pStyle w:val="ListBullet"/>
      </w:pPr>
      <w:r>
        <w:t>Export functionality for archived reports (Excel/PDF generation)</w:t>
      </w:r>
    </w:p>
    <w:p w14:paraId="1E51576C" w14:textId="77777777" w:rsidR="00E00BAD" w:rsidRDefault="00000000">
      <w:r>
        <w:t xml:space="preserve">**Server </w:t>
      </w:r>
      <w:proofErr w:type="gramStart"/>
      <w:r>
        <w:t>Layer:*</w:t>
      </w:r>
      <w:proofErr w:type="gramEnd"/>
      <w:r>
        <w:t>*</w:t>
      </w:r>
    </w:p>
    <w:p w14:paraId="319386B4" w14:textId="77777777" w:rsidR="00E00BAD" w:rsidRDefault="00000000">
      <w:pPr>
        <w:pStyle w:val="ListBullet"/>
      </w:pPr>
      <w:r>
        <w:t>Express.js server running scheduled detection jobs</w:t>
      </w:r>
    </w:p>
    <w:p w14:paraId="03A37146" w14:textId="77777777" w:rsidR="00E00BAD" w:rsidRDefault="00000000">
      <w:pPr>
        <w:pStyle w:val="ListBullet"/>
      </w:pPr>
      <w:r>
        <w:t>Detection interval configurable (</w:t>
      </w:r>
      <w:proofErr w:type="gramStart"/>
      <w:r>
        <w:t>default:</w:t>
      </w:r>
      <w:proofErr w:type="gramEnd"/>
      <w:r>
        <w:t xml:space="preserve"> runs periodically)</w:t>
      </w:r>
    </w:p>
    <w:p w14:paraId="303D41A7" w14:textId="77777777" w:rsidR="00E00BAD" w:rsidRDefault="00000000">
      <w:pPr>
        <w:pStyle w:val="ListBullet"/>
      </w:pPr>
      <w:r>
        <w:t>Three specialized detection algorithms with statistical foundations</w:t>
      </w:r>
    </w:p>
    <w:p w14:paraId="390C787D" w14:textId="77777777" w:rsidR="00E00BAD" w:rsidRDefault="00000000">
      <w:pPr>
        <w:pStyle w:val="ListBullet"/>
      </w:pPr>
      <w:r>
        <w:t>Nodemailer integration for email notifications via Gmail SMTP</w:t>
      </w:r>
    </w:p>
    <w:p w14:paraId="2E771E91" w14:textId="77777777" w:rsidR="00E00BAD" w:rsidRDefault="00000000">
      <w:pPr>
        <w:pStyle w:val="ListBullet"/>
      </w:pPr>
      <w:r>
        <w:t>Automatic archival of reports older than one year</w:t>
      </w:r>
    </w:p>
    <w:p w14:paraId="2ADC5B45" w14:textId="77777777" w:rsidR="00E00BAD" w:rsidRDefault="00000000">
      <w:r>
        <w:t xml:space="preserve">**Data </w:t>
      </w:r>
      <w:proofErr w:type="gramStart"/>
      <w:r>
        <w:t>Layer:*</w:t>
      </w:r>
      <w:proofErr w:type="gramEnd"/>
      <w:r>
        <w:t>*</w:t>
      </w:r>
    </w:p>
    <w:p w14:paraId="62A6418D" w14:textId="77777777" w:rsidR="00E00BAD" w:rsidRDefault="00000000">
      <w:pPr>
        <w:pStyle w:val="ListBullet"/>
      </w:pPr>
      <w:r>
        <w:t>Firebase Realtime Database for reports and anomalies (requires real-time sync)</w:t>
      </w:r>
    </w:p>
    <w:p w14:paraId="1F2DB61C" w14:textId="77777777" w:rsidR="00E00BAD" w:rsidRDefault="00000000">
      <w:pPr>
        <w:pStyle w:val="ListBullet"/>
      </w:pPr>
      <w:r>
        <w:t>Firestore for user profiles and permissions</w:t>
      </w:r>
    </w:p>
    <w:p w14:paraId="37B01BA0" w14:textId="77777777" w:rsidR="00E00BAD" w:rsidRDefault="00000000">
      <w:pPr>
        <w:pStyle w:val="ListBullet"/>
      </w:pPr>
      <w:r>
        <w:t>Cloud Storage for report images and attachments</w:t>
      </w:r>
    </w:p>
    <w:p w14:paraId="7A209F97" w14:textId="77777777" w:rsidR="00E00BAD" w:rsidRDefault="00000000">
      <w:pPr>
        <w:pStyle w:val="ListBullet"/>
      </w:pPr>
      <w:r>
        <w:t xml:space="preserve">Hierarchical data structure: </w:t>
      </w:r>
      <w:proofErr w:type="gramStart"/>
      <w:r>
        <w:t>Reports/{category}/{</w:t>
      </w:r>
      <w:proofErr w:type="gramEnd"/>
      <w:r>
        <w:t>reportId}</w:t>
      </w:r>
    </w:p>
    <w:p w14:paraId="50975539" w14:textId="77777777" w:rsidR="00E00BAD" w:rsidRDefault="00000000">
      <w:pPr>
        <w:pStyle w:val="Heading3"/>
      </w:pPr>
      <w:r>
        <w:t>3.1.3 Key Data Structures</w:t>
      </w:r>
    </w:p>
    <w:p w14:paraId="58AD3ECD" w14:textId="77777777" w:rsidR="00E00BAD" w:rsidRDefault="00000000">
      <w:r>
        <w:t xml:space="preserve">**Report </w:t>
      </w:r>
      <w:proofErr w:type="gramStart"/>
      <w:r>
        <w:t>Object:*</w:t>
      </w:r>
      <w:proofErr w:type="gramEnd"/>
      <w:r>
        <w:t>*</w:t>
      </w:r>
    </w:p>
    <w:p w14:paraId="094F292D" w14:textId="77777777" w:rsidR="00E00BAD" w:rsidRDefault="00000000">
      <w:r>
        <w:t>```typescript</w:t>
      </w:r>
    </w:p>
    <w:p w14:paraId="3CEB49A3" w14:textId="77777777" w:rsidR="00E00BAD" w:rsidRDefault="00000000">
      <w:r>
        <w:t>interface Report {</w:t>
      </w:r>
    </w:p>
    <w:p w14:paraId="2974C516" w14:textId="77777777" w:rsidR="00E00BAD" w:rsidRDefault="00000000">
      <w:r>
        <w:t xml:space="preserve">id: </w:t>
      </w:r>
      <w:proofErr w:type="gramStart"/>
      <w:r>
        <w:t>string;</w:t>
      </w:r>
      <w:proofErr w:type="gramEnd"/>
    </w:p>
    <w:p w14:paraId="7FB9B2C8" w14:textId="77777777" w:rsidR="00E00BAD" w:rsidRDefault="00000000">
      <w:r>
        <w:t xml:space="preserve">area: </w:t>
      </w:r>
      <w:proofErr w:type="gramStart"/>
      <w:r>
        <w:t xml:space="preserve">string;   </w:t>
      </w:r>
      <w:proofErr w:type="gramEnd"/>
      <w:r>
        <w:t xml:space="preserve">           // City name</w:t>
      </w:r>
    </w:p>
    <w:p w14:paraId="120CA20A" w14:textId="77777777" w:rsidR="00E00BAD" w:rsidRDefault="00000000">
      <w:r>
        <w:t xml:space="preserve">type: </w:t>
      </w:r>
      <w:proofErr w:type="gramStart"/>
      <w:r>
        <w:t xml:space="preserve">string;   </w:t>
      </w:r>
      <w:proofErr w:type="gramEnd"/>
      <w:r>
        <w:t xml:space="preserve">           // Category: garbage, lighting, tree</w:t>
      </w:r>
    </w:p>
    <w:p w14:paraId="09B10505" w14:textId="77777777" w:rsidR="00E00BAD" w:rsidRDefault="00000000">
      <w:r>
        <w:t xml:space="preserve">description: </w:t>
      </w:r>
      <w:proofErr w:type="gramStart"/>
      <w:r>
        <w:t>string;</w:t>
      </w:r>
      <w:proofErr w:type="gramEnd"/>
    </w:p>
    <w:p w14:paraId="671A4ACF" w14:textId="77777777" w:rsidR="00E00BAD" w:rsidRDefault="00000000">
      <w:r>
        <w:t xml:space="preserve">lat: </w:t>
      </w:r>
      <w:proofErr w:type="gramStart"/>
      <w:r>
        <w:t>number;</w:t>
      </w:r>
      <w:proofErr w:type="gramEnd"/>
    </w:p>
    <w:p w14:paraId="76B4D7AA" w14:textId="77777777" w:rsidR="00E00BAD" w:rsidRDefault="00000000">
      <w:r>
        <w:t xml:space="preserve">lng: </w:t>
      </w:r>
      <w:proofErr w:type="gramStart"/>
      <w:r>
        <w:t>number;</w:t>
      </w:r>
      <w:proofErr w:type="gramEnd"/>
    </w:p>
    <w:p w14:paraId="12C28740" w14:textId="77777777" w:rsidR="00E00BAD" w:rsidRDefault="00000000">
      <w:proofErr w:type="gramStart"/>
      <w:r>
        <w:t>address?:</w:t>
      </w:r>
      <w:proofErr w:type="gramEnd"/>
      <w:r>
        <w:t xml:space="preserve"> </w:t>
      </w:r>
      <w:proofErr w:type="gramStart"/>
      <w:r>
        <w:t>string;</w:t>
      </w:r>
      <w:proofErr w:type="gramEnd"/>
    </w:p>
    <w:p w14:paraId="4BCB6AB5" w14:textId="77777777" w:rsidR="00E00BAD" w:rsidRDefault="00000000">
      <w:r>
        <w:t>status: "open" | "pending" | "in progress" | "resolved</w:t>
      </w:r>
      <w:proofErr w:type="gramStart"/>
      <w:r>
        <w:t>";</w:t>
      </w:r>
      <w:proofErr w:type="gramEnd"/>
    </w:p>
    <w:p w14:paraId="55C96E08" w14:textId="77777777" w:rsidR="00E00BAD" w:rsidRDefault="00000000">
      <w:r>
        <w:t xml:space="preserve">timestamp: </w:t>
      </w:r>
      <w:proofErr w:type="gramStart"/>
      <w:r>
        <w:t xml:space="preserve">number;   </w:t>
      </w:r>
      <w:proofErr w:type="gramEnd"/>
      <w:r>
        <w:t xml:space="preserve">      // Creation timestamp</w:t>
      </w:r>
    </w:p>
    <w:p w14:paraId="2B8EFF4D" w14:textId="77777777" w:rsidR="00E00BAD" w:rsidRDefault="00000000">
      <w:proofErr w:type="gramStart"/>
      <w:r>
        <w:t>resolvedAt?:</w:t>
      </w:r>
      <w:proofErr w:type="gramEnd"/>
      <w:r>
        <w:t xml:space="preserve"> </w:t>
      </w:r>
      <w:proofErr w:type="gramStart"/>
      <w:r>
        <w:t xml:space="preserve">number;   </w:t>
      </w:r>
      <w:proofErr w:type="gramEnd"/>
      <w:r>
        <w:t xml:space="preserve">    // Resolution timestamp</w:t>
      </w:r>
    </w:p>
    <w:p w14:paraId="27E4F102" w14:textId="77777777" w:rsidR="00E00BAD" w:rsidRDefault="00000000">
      <w:r>
        <w:t xml:space="preserve">statusHistory: </w:t>
      </w:r>
      <w:proofErr w:type="gramStart"/>
      <w:r>
        <w:t>statusHistoryEntry[];</w:t>
      </w:r>
      <w:proofErr w:type="gramEnd"/>
    </w:p>
    <w:p w14:paraId="14FEB0DF" w14:textId="77777777" w:rsidR="00E00BAD" w:rsidRDefault="00000000">
      <w:proofErr w:type="gramStart"/>
      <w:r>
        <w:t>images?:</w:t>
      </w:r>
      <w:proofErr w:type="gramEnd"/>
      <w:r>
        <w:t xml:space="preserve"> </w:t>
      </w:r>
      <w:proofErr w:type="gramStart"/>
      <w:r>
        <w:t>ReportImage[];</w:t>
      </w:r>
      <w:proofErr w:type="gramEnd"/>
    </w:p>
    <w:p w14:paraId="09D41802" w14:textId="77777777" w:rsidR="00E00BAD" w:rsidRDefault="00000000">
      <w:proofErr w:type="gramStart"/>
      <w:r>
        <w:t>deleted?:</w:t>
      </w:r>
      <w:proofErr w:type="gramEnd"/>
      <w:r>
        <w:t xml:space="preserve"> </w:t>
      </w:r>
      <w:proofErr w:type="gramStart"/>
      <w:r>
        <w:t>boolean;</w:t>
      </w:r>
      <w:proofErr w:type="gramEnd"/>
    </w:p>
    <w:p w14:paraId="28A9B2A9" w14:textId="77777777" w:rsidR="00E00BAD" w:rsidRDefault="00000000">
      <w:r>
        <w:t>}</w:t>
      </w:r>
    </w:p>
    <w:p w14:paraId="1137BE23" w14:textId="77777777" w:rsidR="00E00BAD" w:rsidRDefault="00000000">
      <w:r>
        <w:t>```</w:t>
      </w:r>
    </w:p>
    <w:p w14:paraId="2285F5CC" w14:textId="77777777" w:rsidR="00E00BAD" w:rsidRDefault="00000000">
      <w:r>
        <w:t xml:space="preserve">**Anomaly </w:t>
      </w:r>
      <w:proofErr w:type="gramStart"/>
      <w:r>
        <w:t>Object:*</w:t>
      </w:r>
      <w:proofErr w:type="gramEnd"/>
      <w:r>
        <w:t>*</w:t>
      </w:r>
    </w:p>
    <w:p w14:paraId="0833459D" w14:textId="77777777" w:rsidR="00E00BAD" w:rsidRDefault="00000000">
      <w:r>
        <w:t>```typescript</w:t>
      </w:r>
    </w:p>
    <w:p w14:paraId="32025BD9" w14:textId="77777777" w:rsidR="00E00BAD" w:rsidRDefault="00000000">
      <w:r>
        <w:t>interface Anomaly {</w:t>
      </w:r>
    </w:p>
    <w:p w14:paraId="1F8A5612" w14:textId="77777777" w:rsidR="00E00BAD" w:rsidRDefault="00000000">
      <w:r>
        <w:t xml:space="preserve">id: </w:t>
      </w:r>
      <w:proofErr w:type="gramStart"/>
      <w:r>
        <w:t>string;</w:t>
      </w:r>
      <w:proofErr w:type="gramEnd"/>
    </w:p>
    <w:p w14:paraId="1914B9E6" w14:textId="77777777" w:rsidR="00E00BAD" w:rsidRDefault="00000000">
      <w:r>
        <w:t xml:space="preserve">firebaseKey: </w:t>
      </w:r>
      <w:proofErr w:type="gramStart"/>
      <w:r>
        <w:t>string;</w:t>
      </w:r>
      <w:proofErr w:type="gramEnd"/>
    </w:p>
    <w:p w14:paraId="4B2C595D" w14:textId="77777777" w:rsidR="00E00BAD" w:rsidRDefault="00000000">
      <w:r>
        <w:t xml:space="preserve">category: </w:t>
      </w:r>
      <w:proofErr w:type="gramStart"/>
      <w:r>
        <w:t>string;</w:t>
      </w:r>
      <w:proofErr w:type="gramEnd"/>
    </w:p>
    <w:p w14:paraId="7F6D1016" w14:textId="77777777" w:rsidR="00E00BAD" w:rsidRDefault="00000000">
      <w:r>
        <w:t>type: "spike" | "slow_response" | "geo_cluster</w:t>
      </w:r>
      <w:proofErr w:type="gramStart"/>
      <w:r>
        <w:t>";</w:t>
      </w:r>
      <w:proofErr w:type="gramEnd"/>
    </w:p>
    <w:p w14:paraId="160F0AE4" w14:textId="77777777" w:rsidR="00E00BAD" w:rsidRDefault="00000000">
      <w:r>
        <w:t xml:space="preserve">area: </w:t>
      </w:r>
      <w:proofErr w:type="gramStart"/>
      <w:r>
        <w:t>string;</w:t>
      </w:r>
      <w:proofErr w:type="gramEnd"/>
    </w:p>
    <w:p w14:paraId="5A2179B5" w14:textId="77777777" w:rsidR="00E00BAD" w:rsidRDefault="00000000">
      <w:r>
        <w:t xml:space="preserve">title: </w:t>
      </w:r>
      <w:proofErr w:type="gramStart"/>
      <w:r>
        <w:t>string;</w:t>
      </w:r>
      <w:proofErr w:type="gramEnd"/>
    </w:p>
    <w:p w14:paraId="51470D63" w14:textId="77777777" w:rsidR="00E00BAD" w:rsidRDefault="00000000">
      <w:r>
        <w:t xml:space="preserve">description: </w:t>
      </w:r>
      <w:proofErr w:type="gramStart"/>
      <w:r>
        <w:t>string;</w:t>
      </w:r>
      <w:proofErr w:type="gramEnd"/>
    </w:p>
    <w:p w14:paraId="2DD979BD" w14:textId="77777777" w:rsidR="00E00BAD" w:rsidRDefault="00000000">
      <w:r>
        <w:t>severity: "low" | "medium" | "high</w:t>
      </w:r>
      <w:proofErr w:type="gramStart"/>
      <w:r>
        <w:t>";</w:t>
      </w:r>
      <w:proofErr w:type="gramEnd"/>
    </w:p>
    <w:p w14:paraId="0B201B49" w14:textId="77777777" w:rsidR="00E00BAD" w:rsidRDefault="00000000">
      <w:r>
        <w:t xml:space="preserve">status: </w:t>
      </w:r>
      <w:proofErr w:type="gramStart"/>
      <w:r>
        <w:t>string;</w:t>
      </w:r>
      <w:proofErr w:type="gramEnd"/>
    </w:p>
    <w:p w14:paraId="69C367E7" w14:textId="77777777" w:rsidR="00E00BAD" w:rsidRDefault="00000000">
      <w:r>
        <w:t xml:space="preserve">metrics: </w:t>
      </w:r>
      <w:proofErr w:type="gramStart"/>
      <w:r>
        <w:t>AnomalyMetrics;</w:t>
      </w:r>
      <w:proofErr w:type="gramEnd"/>
    </w:p>
    <w:p w14:paraId="08760574" w14:textId="77777777" w:rsidR="00E00BAD" w:rsidRDefault="00000000">
      <w:r>
        <w:t xml:space="preserve">relatedReports: </w:t>
      </w:r>
      <w:proofErr w:type="gramStart"/>
      <w:r>
        <w:t>string[];</w:t>
      </w:r>
      <w:proofErr w:type="gramEnd"/>
    </w:p>
    <w:p w14:paraId="32BBE246" w14:textId="77777777" w:rsidR="00E00BAD" w:rsidRDefault="00000000">
      <w:proofErr w:type="gramStart"/>
      <w:r>
        <w:t>center?:</w:t>
      </w:r>
      <w:proofErr w:type="gramEnd"/>
      <w:r>
        <w:t xml:space="preserve"> </w:t>
      </w:r>
      <w:proofErr w:type="gramStart"/>
      <w:r>
        <w:t>{ lat</w:t>
      </w:r>
      <w:proofErr w:type="gramEnd"/>
      <w:r>
        <w:t xml:space="preserve">: number; lng: </w:t>
      </w:r>
      <w:proofErr w:type="gramStart"/>
      <w:r>
        <w:t>number }</w:t>
      </w:r>
      <w:proofErr w:type="gramEnd"/>
      <w:r>
        <w:t>;</w:t>
      </w:r>
    </w:p>
    <w:p w14:paraId="6CE45492" w14:textId="77777777" w:rsidR="00E00BAD" w:rsidRDefault="00000000">
      <w:r>
        <w:t xml:space="preserve">firstDetected: </w:t>
      </w:r>
      <w:proofErr w:type="gramStart"/>
      <w:r>
        <w:t>number;</w:t>
      </w:r>
      <w:proofErr w:type="gramEnd"/>
    </w:p>
    <w:p w14:paraId="0E8D4746" w14:textId="77777777" w:rsidR="00E00BAD" w:rsidRDefault="00000000">
      <w:r>
        <w:t xml:space="preserve">lastUpdated: </w:t>
      </w:r>
      <w:proofErr w:type="gramStart"/>
      <w:r>
        <w:t>number;</w:t>
      </w:r>
      <w:proofErr w:type="gramEnd"/>
    </w:p>
    <w:p w14:paraId="5CF40100" w14:textId="77777777" w:rsidR="00E00BAD" w:rsidRDefault="00000000">
      <w:r>
        <w:t>}</w:t>
      </w:r>
    </w:p>
    <w:p w14:paraId="17D73C29" w14:textId="77777777" w:rsidR="00E00BAD" w:rsidRDefault="00000000">
      <w:r>
        <w:t>```</w:t>
      </w:r>
    </w:p>
    <w:p w14:paraId="372BBE99" w14:textId="77777777" w:rsidR="00E00BAD" w:rsidRDefault="00000000">
      <w:pPr>
        <w:pStyle w:val="Heading2"/>
      </w:pPr>
      <w:r>
        <w:t>3.2 Activity Diagram</w:t>
      </w:r>
    </w:p>
    <w:p w14:paraId="53DD245E" w14:textId="69D3C2DC" w:rsidR="00F83B7E" w:rsidRDefault="00000000" w:rsidP="00F83B7E">
      <w:pPr>
        <w:rPr>
          <w:rtl/>
          <w:lang w:bidi="he-IL"/>
        </w:rPr>
      </w:pPr>
      <w:r>
        <w:t>The following diagram illustrates the main workflow of the system from user login through anomaly detection and response:</w:t>
      </w:r>
    </w:p>
    <w:p w14:paraId="21988433" w14:textId="5EC901DD" w:rsidR="00E00BAD" w:rsidRDefault="00F83B7E">
      <w:r w:rsidRPr="00F83B7E">
        <w:rPr>
          <w:lang w:bidi="he-IL"/>
        </w:rPr>
        <w:drawing>
          <wp:anchor distT="0" distB="0" distL="114300" distR="114300" simplePos="0" relativeHeight="251662848" behindDoc="0" locked="0" layoutInCell="1" allowOverlap="1" wp14:anchorId="27D17C67" wp14:editId="54F1255B">
            <wp:simplePos x="0" y="0"/>
            <wp:positionH relativeFrom="column">
              <wp:posOffset>-977900</wp:posOffset>
            </wp:positionH>
            <wp:positionV relativeFrom="paragraph">
              <wp:posOffset>444500</wp:posOffset>
            </wp:positionV>
            <wp:extent cx="2550795" cy="2038350"/>
            <wp:effectExtent l="0" t="0" r="1905" b="0"/>
            <wp:wrapTight wrapText="bothSides">
              <wp:wrapPolygon edited="0">
                <wp:start x="0" y="0"/>
                <wp:lineTo x="0" y="21398"/>
                <wp:lineTo x="21455" y="21398"/>
                <wp:lineTo x="21455" y="0"/>
                <wp:lineTo x="0" y="0"/>
              </wp:wrapPolygon>
            </wp:wrapTight>
            <wp:docPr id="1783152130" name="Picture 1"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52130" name="Picture 1" descr="A diagram with black text&#10;&#10;AI-generated content may be incorrect."/>
                    <pic:cNvPicPr/>
                  </pic:nvPicPr>
                  <pic:blipFill>
                    <a:blip r:embed="rId15"/>
                    <a:stretch>
                      <a:fillRect/>
                    </a:stretch>
                  </pic:blipFill>
                  <pic:spPr>
                    <a:xfrm>
                      <a:off x="0" y="0"/>
                      <a:ext cx="2550795" cy="20383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47488" behindDoc="0" locked="0" layoutInCell="1" allowOverlap="1" wp14:anchorId="643F866A" wp14:editId="686A66A8">
                <wp:simplePos x="0" y="0"/>
                <wp:positionH relativeFrom="column">
                  <wp:posOffset>-382270</wp:posOffset>
                </wp:positionH>
                <wp:positionV relativeFrom="paragraph">
                  <wp:posOffset>-474980</wp:posOffset>
                </wp:positionV>
                <wp:extent cx="7341870" cy="9682480"/>
                <wp:effectExtent l="0" t="0" r="0" b="0"/>
                <wp:wrapTight wrapText="bothSides">
                  <wp:wrapPolygon edited="0">
                    <wp:start x="1962" y="0"/>
                    <wp:lineTo x="1962" y="9519"/>
                    <wp:lineTo x="0" y="9902"/>
                    <wp:lineTo x="0" y="20314"/>
                    <wp:lineTo x="8183" y="20399"/>
                    <wp:lineTo x="8183" y="21546"/>
                    <wp:lineTo x="11433" y="21546"/>
                    <wp:lineTo x="11433" y="20399"/>
                    <wp:lineTo x="21522" y="20314"/>
                    <wp:lineTo x="21522" y="0"/>
                    <wp:lineTo x="1962" y="0"/>
                  </wp:wrapPolygon>
                </wp:wrapTight>
                <wp:docPr id="1228992501" name="Group 8"/>
                <wp:cNvGraphicFramePr/>
                <a:graphic xmlns:a="http://schemas.openxmlformats.org/drawingml/2006/main">
                  <a:graphicData uri="http://schemas.microsoft.com/office/word/2010/wordprocessingGroup">
                    <wpg:wgp>
                      <wpg:cNvGrpSpPr/>
                      <wpg:grpSpPr>
                        <a:xfrm>
                          <a:off x="0" y="0"/>
                          <a:ext cx="7341870" cy="9682480"/>
                          <a:chOff x="0" y="0"/>
                          <a:chExt cx="4134485" cy="5313045"/>
                        </a:xfrm>
                      </wpg:grpSpPr>
                      <pic:pic xmlns:pic="http://schemas.openxmlformats.org/drawingml/2006/picture">
                        <pic:nvPicPr>
                          <pic:cNvPr id="1060356810" name="Picture 1" descr="A diagram of a flowchart&#10;&#10;AI-generated content may be incorrect."/>
                          <pic:cNvPicPr>
                            <a:picLocks noChangeAspect="1"/>
                          </pic:cNvPicPr>
                        </pic:nvPicPr>
                        <pic:blipFill>
                          <a:blip r:embed="rId16"/>
                          <a:stretch>
                            <a:fillRect/>
                          </a:stretch>
                        </pic:blipFill>
                        <pic:spPr>
                          <a:xfrm>
                            <a:off x="391885" y="0"/>
                            <a:ext cx="3722370" cy="2433320"/>
                          </a:xfrm>
                          <a:prstGeom prst="rect">
                            <a:avLst/>
                          </a:prstGeom>
                        </pic:spPr>
                      </pic:pic>
                      <pic:pic xmlns:pic="http://schemas.openxmlformats.org/drawingml/2006/picture">
                        <pic:nvPicPr>
                          <pic:cNvPr id="1237520176" name="Picture 1" descr="A diagram of a software company&#10;&#10;AI-generated content may be incorrect."/>
                          <pic:cNvPicPr>
                            <a:picLocks noChangeAspect="1"/>
                          </pic:cNvPicPr>
                        </pic:nvPicPr>
                        <pic:blipFill>
                          <a:blip r:embed="rId17"/>
                          <a:stretch>
                            <a:fillRect/>
                          </a:stretch>
                        </pic:blipFill>
                        <pic:spPr>
                          <a:xfrm>
                            <a:off x="0" y="2443843"/>
                            <a:ext cx="4134485" cy="2552700"/>
                          </a:xfrm>
                          <a:prstGeom prst="rect">
                            <a:avLst/>
                          </a:prstGeom>
                        </pic:spPr>
                      </pic:pic>
                      <pic:pic xmlns:pic="http://schemas.openxmlformats.org/drawingml/2006/picture">
                        <pic:nvPicPr>
                          <pic:cNvPr id="928962709" name="Picture 1" descr="A green oval with black text&#10;&#10;AI-generated content may be incorrect."/>
                          <pic:cNvPicPr>
                            <a:picLocks noChangeAspect="1"/>
                          </pic:cNvPicPr>
                        </pic:nvPicPr>
                        <pic:blipFill>
                          <a:blip r:embed="rId18"/>
                          <a:stretch>
                            <a:fillRect/>
                          </a:stretch>
                        </pic:blipFill>
                        <pic:spPr>
                          <a:xfrm>
                            <a:off x="1583871" y="4991100"/>
                            <a:ext cx="598170" cy="3219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F662BF4" id="Group 8" o:spid="_x0000_s1026" style="position:absolute;margin-left:-30.1pt;margin-top:-37.4pt;width:578.1pt;height:762.4pt;z-index:251647488;mso-width-relative:margin;mso-height-relative:margin" coordsize="41344,53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">
                <v:shape id="Picture 1" o:spid="_x0000_s1027" type="#_x0000_t75" alt="A diagram of a flowchart&#10;&#10;AI-generated content may be incorrect." style="position:absolute;left:3918;width:37224;height:2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">
                  <v:imagedata r:id="rId19" o:title="A diagram of a flowchart&#10;&#10;AI-generated content may be incorrect"/>
                </v:shape>
                <v:shape id="Picture 1" o:spid="_x0000_s1028" type="#_x0000_t75" alt="A diagram of a software company&#10;&#10;AI-generated content may be incorrect." style="position:absolute;top:24438;width:41344;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">
                  <v:imagedata r:id="rId20" o:title="A diagram of a software company&#10;&#10;AI-generated content may be incorrect"/>
                </v:shape>
                <v:shape id="Picture 1" o:spid="_x0000_s1029" type="#_x0000_t75" alt="A green oval with black text&#10;&#10;AI-generated content may be incorrect." style="position:absolute;left:15838;top:49911;width:5982;height:3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">
                  <v:imagedata r:id="rId21" o:title="A green oval with black text&#10;&#10;AI-generated content may be incorrect"/>
                </v:shape>
                <w10:wrap type="tight"/>
              </v:group>
            </w:pict>
          </mc:Fallback>
        </mc:AlternateContent>
      </w:r>
      <w:r w:rsidR="00000000">
        <w:t>```</w:t>
      </w:r>
    </w:p>
    <w:p w14:paraId="628520AE" w14:textId="77777777" w:rsidR="00E00BAD" w:rsidRDefault="00000000">
      <w:pPr>
        <w:pStyle w:val="Heading1"/>
      </w:pPr>
      <w:r>
        <w:t>4. Development Process</w:t>
      </w:r>
    </w:p>
    <w:p w14:paraId="2843A960" w14:textId="77777777" w:rsidR="00E00BAD" w:rsidRDefault="00000000">
      <w:pPr>
        <w:pStyle w:val="Heading2"/>
      </w:pPr>
      <w:r>
        <w:t>4.1 Development Stages</w:t>
      </w:r>
    </w:p>
    <w:p w14:paraId="46C58C82" w14:textId="77777777" w:rsidR="00E00BAD" w:rsidRDefault="00000000">
      <w:r>
        <w:t>The project development followed an iterative approach with four main phases:</w:t>
      </w:r>
    </w:p>
    <w:p w14:paraId="23AC3FC1" w14:textId="77777777" w:rsidR="00E00BAD" w:rsidRDefault="00000000">
      <w:pPr>
        <w:pStyle w:val="Heading3"/>
      </w:pPr>
      <w:r>
        <w:t>Phase 1: Foundation and Core Infrastructure (Weeks 1-4)</w:t>
      </w:r>
    </w:p>
    <w:p w14:paraId="22169180" w14:textId="77777777" w:rsidR="00E00BAD" w:rsidRDefault="00000000">
      <w:r>
        <w:t>This phase established the project foundation:</w:t>
      </w:r>
    </w:p>
    <w:p w14:paraId="56D8B2CA" w14:textId="6E3BEFFC" w:rsidR="00E00BAD" w:rsidRDefault="00000000">
      <w:pPr>
        <w:pStyle w:val="ListBullet"/>
      </w:pPr>
      <w:r w:rsidRPr="000B597F">
        <w:rPr>
          <w:u w:val="single"/>
        </w:rPr>
        <w:t>Technology Selection</w:t>
      </w:r>
      <w:r>
        <w:t>: Evaluated frameworks and chose Next.js for its server-side rendering capabilities and integrated API routes. Selected Firebase as the backend for its real-time database features and authentication services.</w:t>
      </w:r>
    </w:p>
    <w:p w14:paraId="524FE0AC" w14:textId="1E486C8A" w:rsidR="00E00BAD" w:rsidRDefault="00000000">
      <w:pPr>
        <w:pStyle w:val="ListBullet"/>
      </w:pPr>
      <w:r w:rsidRPr="000B597F">
        <w:rPr>
          <w:u w:val="single"/>
        </w:rPr>
        <w:t>Project Setup</w:t>
      </w:r>
      <w:r>
        <w:t xml:space="preserve">: Initialized the Next.js project with TypeScript configuration, established the folder structure separating client-side code (`lib/client/`), server-side logic (`lib/server/`), and </w:t>
      </w:r>
      <w:proofErr w:type="gramStart"/>
      <w:r>
        <w:t>React components (`</w:t>
      </w:r>
      <w:proofErr w:type="gramEnd"/>
      <w:r>
        <w:t>components/`).</w:t>
      </w:r>
    </w:p>
    <w:p w14:paraId="5D6B18E6" w14:textId="3D4BDAF5" w:rsidR="00E00BAD" w:rsidRDefault="00000000">
      <w:pPr>
        <w:pStyle w:val="ListBullet"/>
      </w:pPr>
      <w:r w:rsidRPr="000B597F">
        <w:rPr>
          <w:u w:val="single"/>
        </w:rPr>
        <w:t>Authentication System</w:t>
      </w:r>
      <w:r>
        <w:t>: Implemented Firebase Authentication with email/password login. Created the `AuthProvider` context component for session management and `RequireAuth` wrapper for protected routes.</w:t>
      </w:r>
    </w:p>
    <w:p w14:paraId="70A71767" w14:textId="34FF3726" w:rsidR="00E00BAD" w:rsidRDefault="00000000">
      <w:pPr>
        <w:pStyle w:val="ListBullet"/>
      </w:pPr>
      <w:r w:rsidRPr="000B597F">
        <w:rPr>
          <w:u w:val="single"/>
        </w:rPr>
        <w:t>Data Model Design</w:t>
      </w:r>
      <w:r>
        <w:t>: Defined TypeScript interfaces for Reports, Anomalies, and User entities. Established the Firebase Realtime Database structure with hierarchical organization by report category.</w:t>
      </w:r>
    </w:p>
    <w:p w14:paraId="5539C12E" w14:textId="77777777" w:rsidR="00E00BAD" w:rsidRDefault="00000000">
      <w:pPr>
        <w:pStyle w:val="Heading3"/>
      </w:pPr>
      <w:r>
        <w:t>Phase 2: Dashboard and Visualization (Weeks 5-8)</w:t>
      </w:r>
    </w:p>
    <w:p w14:paraId="23B4D7CE" w14:textId="77777777" w:rsidR="00E00BAD" w:rsidRDefault="00000000">
      <w:r>
        <w:t>This phase focused on the user interface:</w:t>
      </w:r>
    </w:p>
    <w:p w14:paraId="6BC7C85C" w14:textId="3EA745F9" w:rsidR="00E00BAD" w:rsidRDefault="00000000">
      <w:pPr>
        <w:pStyle w:val="ListBullet"/>
      </w:pPr>
      <w:r w:rsidRPr="000B597F">
        <w:rPr>
          <w:u w:val="single"/>
        </w:rPr>
        <w:t>Map Integration</w:t>
      </w:r>
      <w:r>
        <w:t xml:space="preserve">: Integrated Google Maps API </w:t>
      </w:r>
      <w:proofErr w:type="gramStart"/>
      <w:r>
        <w:t>using @</w:t>
      </w:r>
      <w:proofErr w:type="gramEnd"/>
      <w:r>
        <w:t>react-google-maps/api library. Implemented city boundary polygon rendering from JSON coordinate files. Created marker components with category-specific icons.</w:t>
      </w:r>
    </w:p>
    <w:p w14:paraId="6A5E590C" w14:textId="17DF4F47" w:rsidR="00E00BAD" w:rsidRDefault="00000000">
      <w:pPr>
        <w:pStyle w:val="ListBullet"/>
      </w:pPr>
      <w:r w:rsidRPr="000B597F">
        <w:rPr>
          <w:u w:val="single"/>
        </w:rPr>
        <w:t>Real-Time Subscriptions</w:t>
      </w:r>
      <w:r>
        <w:t>: Developed the `</w:t>
      </w:r>
      <w:proofErr w:type="spellStart"/>
      <w:r>
        <w:t>subscribeToReports</w:t>
      </w:r>
      <w:proofErr w:type="spellEnd"/>
      <w:r>
        <w:t>` and `subscribeToAnomalies` functions using Firebase's `onValue` listener, enabling automatic UI updates when data changes.</w:t>
      </w:r>
    </w:p>
    <w:p w14:paraId="408B034A" w14:textId="1A528ED1" w:rsidR="00E00BAD" w:rsidRDefault="00000000">
      <w:pPr>
        <w:pStyle w:val="ListBullet"/>
      </w:pPr>
      <w:r w:rsidRPr="00743B6A">
        <w:rPr>
          <w:u w:val="single"/>
        </w:rPr>
        <w:t>Filtering System</w:t>
      </w:r>
      <w:r>
        <w:t xml:space="preserve">: Built the FiltersModal component with multi-select capabilities for categories, statuses, and criticality </w:t>
      </w:r>
      <w:proofErr w:type="gramStart"/>
      <w:r>
        <w:t>levels</w:t>
      </w:r>
      <w:r w:rsidR="00743B6A">
        <w:rPr>
          <w:lang w:bidi="he-IL"/>
        </w:rPr>
        <w:t>(</w:t>
      </w:r>
      <w:proofErr w:type="gramEnd"/>
      <w:r w:rsidR="00743B6A">
        <w:rPr>
          <w:lang w:bidi="he-IL"/>
        </w:rPr>
        <w:t xml:space="preserve">this stage not SLA </w:t>
      </w:r>
      <w:proofErr w:type="gramStart"/>
      <w:r w:rsidR="00743B6A">
        <w:rPr>
          <w:lang w:bidi="he-IL"/>
        </w:rPr>
        <w:t>based</w:t>
      </w:r>
      <w:r w:rsidR="00743B6A">
        <w:rPr>
          <w:rFonts w:hint="cs"/>
          <w:rtl/>
          <w:lang w:bidi="he-IL"/>
        </w:rPr>
        <w:t>(</w:t>
      </w:r>
      <w:proofErr w:type="gramEnd"/>
      <w:r>
        <w:t>. Implemented date range filtering and media-only toggle.</w:t>
      </w:r>
    </w:p>
    <w:p w14:paraId="300A173C" w14:textId="352078C8" w:rsidR="00E00BAD" w:rsidRDefault="00000000">
      <w:pPr>
        <w:pStyle w:val="ListBullet"/>
      </w:pPr>
      <w:r w:rsidRPr="00743B6A">
        <w:rPr>
          <w:u w:val="single"/>
        </w:rPr>
        <w:t>Report Details</w:t>
      </w:r>
      <w:r>
        <w:t xml:space="preserve">: Created the </w:t>
      </w:r>
      <w:proofErr w:type="spellStart"/>
      <w:r>
        <w:t>ReportDetailsModal</w:t>
      </w:r>
      <w:proofErr w:type="spellEnd"/>
      <w:r>
        <w:t xml:space="preserve"> with status history timeline, image viewer (using modal-within-modal pattern), and status update functionality.</w:t>
      </w:r>
    </w:p>
    <w:p w14:paraId="0E2A1B1D" w14:textId="77777777" w:rsidR="00E00BAD" w:rsidRDefault="00000000">
      <w:pPr>
        <w:pStyle w:val="Heading3"/>
      </w:pPr>
      <w:r>
        <w:t>Phase 3: Anomaly Detection Engine (Weeks 9-14)</w:t>
      </w:r>
    </w:p>
    <w:p w14:paraId="005ED180" w14:textId="77777777" w:rsidR="00E00BAD" w:rsidRDefault="00000000">
      <w:r>
        <w:t>This phase implemented the core analytical capabilities:</w:t>
      </w:r>
    </w:p>
    <w:p w14:paraId="5097C42F" w14:textId="0B9CFF90" w:rsidR="00E00BAD" w:rsidRDefault="00000000">
      <w:pPr>
        <w:pStyle w:val="ListBullet"/>
      </w:pPr>
      <w:r w:rsidRPr="00E62DDB">
        <w:rPr>
          <w:u w:val="single"/>
        </w:rPr>
        <w:lastRenderedPageBreak/>
        <w:t>Statistical Utilities</w:t>
      </w:r>
      <w:r>
        <w:t>: Developed helper functions in `utils.ts` including `buildMonthlyBins`, `mean`, `std`, and `calcDynamicThreshold` for statistical calculations.</w:t>
      </w:r>
    </w:p>
    <w:p w14:paraId="694E311D" w14:textId="0E423CA6" w:rsidR="00E00BAD" w:rsidRDefault="00000000">
      <w:pPr>
        <w:pStyle w:val="ListBullet"/>
      </w:pPr>
      <w:r>
        <w:t>Spike Detection: Implemented `</w:t>
      </w:r>
      <w:proofErr w:type="spellStart"/>
      <w:r>
        <w:t>detectHighActivity.ts</w:t>
      </w:r>
      <w:proofErr w:type="spellEnd"/>
      <w:r>
        <w:t xml:space="preserve">` which groups </w:t>
      </w:r>
      <w:proofErr w:type="gramStart"/>
      <w:r>
        <w:t>reports</w:t>
      </w:r>
      <w:proofErr w:type="gramEnd"/>
      <w:r>
        <w:t xml:space="preserve"> by area and category, builds 6-month historical baselines, and flags groups where current month exceeds μ + 2σ threshold.</w:t>
      </w:r>
    </w:p>
    <w:p w14:paraId="77BF1F4A" w14:textId="77777777" w:rsidR="00E00BAD" w:rsidRDefault="00000000">
      <w:pPr>
        <w:pStyle w:val="ListBullet"/>
      </w:pPr>
      <w:r>
        <w:t>**SLA Violation Detection**: Created `detectSlowResolution.ts` comparing current average resolution times against historical baselines. Uses similar statistical approach with additional ratio-based severity classification.</w:t>
      </w:r>
    </w:p>
    <w:p w14:paraId="7A206073" w14:textId="77777777" w:rsidR="00E00BAD" w:rsidRDefault="00000000">
      <w:pPr>
        <w:pStyle w:val="ListBullet"/>
      </w:pPr>
      <w:r>
        <w:t>**Spatial Clustering**: Designed and implemented `detectSpatialClusters.ts` using a custom grid-based algorithm. Divides geographic space into ~300m cells, applies Z-score analysis to cell density, validates spatial consistency with neighbor checks, and forms clusters using depth-first search.</w:t>
      </w:r>
    </w:p>
    <w:p w14:paraId="472124AC" w14:textId="77777777" w:rsidR="00E00BAD" w:rsidRDefault="00000000">
      <w:pPr>
        <w:pStyle w:val="ListBullet"/>
      </w:pPr>
      <w:r>
        <w:t>**Text Generation**: Built `anomalyTextGenerator.ts` to produce human-readable Hebrew descriptions of detected anomalies, with templates for each anomaly type and severity level.</w:t>
      </w:r>
    </w:p>
    <w:p w14:paraId="5D88AEED" w14:textId="77777777" w:rsidR="00E00BAD" w:rsidRDefault="00000000">
      <w:pPr>
        <w:pStyle w:val="Heading3"/>
      </w:pPr>
      <w:r>
        <w:t>Phase 4: Integration and Deployment (Weeks 15-18)</w:t>
      </w:r>
    </w:p>
    <w:p w14:paraId="5FABAF22" w14:textId="77777777" w:rsidR="00E00BAD" w:rsidRDefault="00000000">
      <w:r>
        <w:t>This phase completed the system:</w:t>
      </w:r>
    </w:p>
    <w:p w14:paraId="586AA0EA" w14:textId="77777777" w:rsidR="00E00BAD" w:rsidRDefault="00000000">
      <w:pPr>
        <w:pStyle w:val="ListBullet"/>
      </w:pPr>
      <w:r>
        <w:t>**Email Notifications**: Integrated Nodemailer for sending HTML email alerts to managers. Queries Firestore for users by authority field and sends formatted anomaly details with direct system links.</w:t>
      </w:r>
    </w:p>
    <w:p w14:paraId="0DAC0AA0" w14:textId="77777777" w:rsidR="00E00BAD" w:rsidRDefault="00000000">
      <w:pPr>
        <w:pStyle w:val="ListBullet"/>
      </w:pPr>
      <w:r>
        <w:t>**Archive System**: Implemented automatic archival of reports older than one year. Created export functionality supporting Excel and PDF formats for compliance needs.</w:t>
      </w:r>
    </w:p>
    <w:p w14:paraId="1C2058E5" w14:textId="77777777" w:rsidR="00E00BAD" w:rsidRDefault="00000000">
      <w:pPr>
        <w:pStyle w:val="ListBullet"/>
      </w:pPr>
      <w:r>
        <w:t>**Statistics Dashboard**: Added resolution time charts using Recharts library, status distribution calculations, and detailed statistics tables showing top areas by volume and resolution time.</w:t>
      </w:r>
    </w:p>
    <w:p w14:paraId="1FFF0895" w14:textId="77777777" w:rsidR="00E00BAD" w:rsidRDefault="00000000">
      <w:pPr>
        <w:pStyle w:val="ListBullet"/>
      </w:pPr>
      <w:r>
        <w:t>**Deployment**: Deployed frontend to Netlify with proper environment variable configuration. Resolved security vulnerability in Next.js 15.5.2 by updating to 16.1.1.</w:t>
      </w:r>
    </w:p>
    <w:p w14:paraId="15F9093C" w14:textId="77777777" w:rsidR="00E00BAD" w:rsidRDefault="00000000">
      <w:pPr>
        <w:pStyle w:val="ListBullet"/>
      </w:pPr>
      <w:r>
        <w:t>**Testing and QA Tools**: Built developer tools including a test report generator for populating the database with realistic test data, and an anomaly threshold calculator for validating detection parameters.</w:t>
      </w:r>
    </w:p>
    <w:p w14:paraId="0DE3F2C1" w14:textId="77777777" w:rsidR="00E00BAD" w:rsidRDefault="00000000">
      <w:pPr>
        <w:pStyle w:val="Heading2"/>
      </w:pPr>
      <w:r>
        <w:t>4.2 Tools and Technologies</w:t>
      </w:r>
    </w:p>
    <w:p w14:paraId="7CE4932D" w14:textId="77777777" w:rsidR="00E00BAD" w:rsidRDefault="00000000">
      <w:pPr>
        <w:pStyle w:val="Heading3"/>
      </w:pPr>
      <w:r>
        <w:t>Development Environment</w:t>
      </w:r>
    </w:p>
    <w:p w14:paraId="67EF26F9" w14:textId="77777777" w:rsidR="00E00BAD" w:rsidRDefault="00000000">
      <w:r>
        <w:t>| Tool | Purpose |</w:t>
      </w:r>
    </w:p>
    <w:p w14:paraId="5CB70196" w14:textId="77777777" w:rsidR="00E00BAD" w:rsidRDefault="00000000">
      <w:r>
        <w:t>|------|---------|</w:t>
      </w:r>
    </w:p>
    <w:p w14:paraId="73C4BD3E" w14:textId="77777777" w:rsidR="00E00BAD" w:rsidRDefault="00000000">
      <w:r>
        <w:t>| Visual Studio Code | Primary IDE with TypeScript and ESLint extensions |</w:t>
      </w:r>
    </w:p>
    <w:p w14:paraId="5D9CE6FD" w14:textId="77777777" w:rsidR="00E00BAD" w:rsidRDefault="00000000">
      <w:r>
        <w:t>| Git + GitHub | Version control and repository hosting |</w:t>
      </w:r>
    </w:p>
    <w:p w14:paraId="67564E4D" w14:textId="77777777" w:rsidR="00E00BAD" w:rsidRDefault="00000000">
      <w:r>
        <w:t>| Node.js 20 | JavaScript runtime |</w:t>
      </w:r>
    </w:p>
    <w:p w14:paraId="7506CA5E" w14:textId="77777777" w:rsidR="00E00BAD" w:rsidRDefault="00000000">
      <w:r>
        <w:lastRenderedPageBreak/>
        <w:t>| npm | Package management |</w:t>
      </w:r>
    </w:p>
    <w:p w14:paraId="208E75A8" w14:textId="77777777" w:rsidR="00E00BAD" w:rsidRDefault="00000000">
      <w:pPr>
        <w:pStyle w:val="Heading3"/>
      </w:pPr>
      <w:r>
        <w:t>Frontend Technologies</w:t>
      </w:r>
    </w:p>
    <w:p w14:paraId="14446B1A" w14:textId="77777777" w:rsidR="00E00BAD" w:rsidRDefault="00000000">
      <w:r>
        <w:t>| Technology | Version | Purpose |</w:t>
      </w:r>
    </w:p>
    <w:p w14:paraId="1FCD7959" w14:textId="77777777" w:rsidR="00E00BAD" w:rsidRDefault="00000000">
      <w:r>
        <w:t>|------------|---------|---------|</w:t>
      </w:r>
    </w:p>
    <w:p w14:paraId="28B507F3" w14:textId="77777777" w:rsidR="00E00BAD" w:rsidRDefault="00000000">
      <w:r>
        <w:t>| Next.js | 16.1.1 | React framework with App Router |</w:t>
      </w:r>
    </w:p>
    <w:p w14:paraId="43FECD18" w14:textId="77777777" w:rsidR="00E00BAD" w:rsidRDefault="00000000">
      <w:r>
        <w:t>| React | 19.2.3 | UI component library |</w:t>
      </w:r>
    </w:p>
    <w:p w14:paraId="210EE710" w14:textId="77777777" w:rsidR="00E00BAD" w:rsidRDefault="00000000">
      <w:r>
        <w:t>| TypeScript | 5.x | Static typing |</w:t>
      </w:r>
    </w:p>
    <w:p w14:paraId="53C32661" w14:textId="77777777" w:rsidR="00E00BAD" w:rsidRDefault="00000000">
      <w:r>
        <w:t>| Tailwind CSS | 4.x | Utility-first styling |</w:t>
      </w:r>
    </w:p>
    <w:p w14:paraId="00A441B7" w14:textId="77777777" w:rsidR="00E00BAD" w:rsidRDefault="00000000">
      <w:r>
        <w:t>| @react-google-maps/api | 2.20.7 | Google Maps integration |</w:t>
      </w:r>
    </w:p>
    <w:p w14:paraId="3879C13A" w14:textId="77777777" w:rsidR="00E00BAD" w:rsidRDefault="00000000">
      <w:r>
        <w:t>| Recharts | 3.3.0 | Data visualization charts |</w:t>
      </w:r>
    </w:p>
    <w:p w14:paraId="31F6AD4E" w14:textId="77777777" w:rsidR="00E00BAD" w:rsidRDefault="00000000">
      <w:pPr>
        <w:pStyle w:val="Heading3"/>
      </w:pPr>
      <w:r>
        <w:t>Backend Technologies</w:t>
      </w:r>
    </w:p>
    <w:p w14:paraId="5F636978" w14:textId="77777777" w:rsidR="00E00BAD" w:rsidRDefault="00000000">
      <w:r>
        <w:t>| Technology | Version | Purpose |</w:t>
      </w:r>
    </w:p>
    <w:p w14:paraId="03D1FC29" w14:textId="77777777" w:rsidR="00E00BAD" w:rsidRDefault="00000000">
      <w:r>
        <w:t>|------------|---------|---------|</w:t>
      </w:r>
    </w:p>
    <w:p w14:paraId="29C36306" w14:textId="77777777" w:rsidR="00E00BAD" w:rsidRDefault="00000000">
      <w:r>
        <w:t>| Firebase Admin SDK | 13.6.0 | Server-side database access |</w:t>
      </w:r>
    </w:p>
    <w:p w14:paraId="47BAA483" w14:textId="77777777" w:rsidR="00E00BAD" w:rsidRDefault="00000000">
      <w:r>
        <w:t>| Express.js | 5.1.0 | HTTP server for detection service |</w:t>
      </w:r>
    </w:p>
    <w:p w14:paraId="5E460C6E" w14:textId="77777777" w:rsidR="00E00BAD" w:rsidRDefault="00000000">
      <w:r>
        <w:t>| Nodemailer | 7.0.12 | Email sending |</w:t>
      </w:r>
    </w:p>
    <w:p w14:paraId="4057C5CE" w14:textId="77777777" w:rsidR="00E00BAD" w:rsidRDefault="00000000">
      <w:r>
        <w:t>| ts-node | 10.9.2 | TypeScript execution |</w:t>
      </w:r>
    </w:p>
    <w:p w14:paraId="024C549E" w14:textId="77777777" w:rsidR="00E00BAD" w:rsidRDefault="00000000">
      <w:pPr>
        <w:pStyle w:val="Heading3"/>
      </w:pPr>
      <w:r>
        <w:t>Cloud Services</w:t>
      </w:r>
    </w:p>
    <w:p w14:paraId="4556F0A3" w14:textId="77777777" w:rsidR="00E00BAD" w:rsidRDefault="00000000">
      <w:r>
        <w:t>| Service | Purpose |</w:t>
      </w:r>
    </w:p>
    <w:p w14:paraId="335A82BF" w14:textId="77777777" w:rsidR="00E00BAD" w:rsidRDefault="00000000">
      <w:r>
        <w:t>|---------|---------|</w:t>
      </w:r>
    </w:p>
    <w:p w14:paraId="3256A896" w14:textId="77777777" w:rsidR="00E00BAD" w:rsidRDefault="00000000">
      <w:r>
        <w:t>| Firebase Realtime Database | Primary data storage for reports and anomalies |</w:t>
      </w:r>
    </w:p>
    <w:p w14:paraId="418E5C1B" w14:textId="77777777" w:rsidR="00E00BAD" w:rsidRDefault="00000000">
      <w:r>
        <w:t>| Firestore | User profiles and permissions |</w:t>
      </w:r>
    </w:p>
    <w:p w14:paraId="0D705AF1" w14:textId="77777777" w:rsidR="00E00BAD" w:rsidRDefault="00000000">
      <w:r>
        <w:t>| Firebase Authentication | User login and session management |</w:t>
      </w:r>
    </w:p>
    <w:p w14:paraId="2A5D8EF1" w14:textId="77777777" w:rsidR="00E00BAD" w:rsidRDefault="00000000">
      <w:r>
        <w:t>| Firebase Cloud Storage | Report images and attachments |</w:t>
      </w:r>
    </w:p>
    <w:p w14:paraId="624180A6" w14:textId="77777777" w:rsidR="00E00BAD" w:rsidRDefault="00000000">
      <w:r>
        <w:t>| Netlify | Frontend hosting and CDN |</w:t>
      </w:r>
    </w:p>
    <w:p w14:paraId="05F15CFD" w14:textId="77777777" w:rsidR="00E00BAD" w:rsidRDefault="00000000">
      <w:pPr>
        <w:pStyle w:val="Heading3"/>
      </w:pPr>
      <w:r>
        <w:t>Development Utilities</w:t>
      </w:r>
    </w:p>
    <w:p w14:paraId="178912FB" w14:textId="77777777" w:rsidR="00E00BAD" w:rsidRDefault="00000000">
      <w:r>
        <w:t>| Library | Purpose |</w:t>
      </w:r>
    </w:p>
    <w:p w14:paraId="00A9DC16" w14:textId="77777777" w:rsidR="00E00BAD" w:rsidRDefault="00000000">
      <w:r>
        <w:t>|---------|---------|</w:t>
      </w:r>
    </w:p>
    <w:p w14:paraId="0F6CF49D" w14:textId="77777777" w:rsidR="00E00BAD" w:rsidRDefault="00000000">
      <w:r>
        <w:lastRenderedPageBreak/>
        <w:t>| xlsx | Excel file generation for exports |</w:t>
      </w:r>
    </w:p>
    <w:p w14:paraId="61F0DC7D" w14:textId="77777777" w:rsidR="00E00BAD" w:rsidRDefault="00000000">
      <w:r>
        <w:t>| jspdf | PDF generation for exports |</w:t>
      </w:r>
    </w:p>
    <w:p w14:paraId="70478841" w14:textId="77777777" w:rsidR="00E00BAD" w:rsidRDefault="00000000">
      <w:r>
        <w:t>| html2canvas | Screenshot functionality |</w:t>
      </w:r>
    </w:p>
    <w:p w14:paraId="034309DF" w14:textId="77777777" w:rsidR="00E00BAD" w:rsidRDefault="00000000">
      <w:pPr>
        <w:pStyle w:val="Heading2"/>
      </w:pPr>
      <w:r>
        <w:t>4.3 Client Communication</w:t>
      </w:r>
    </w:p>
    <w:p w14:paraId="3DDE64FD" w14:textId="77777777" w:rsidR="00E00BAD" w:rsidRDefault="00000000">
      <w:r>
        <w:t>The project was developed with periodic reviews simulating client interaction:</w:t>
      </w:r>
    </w:p>
    <w:p w14:paraId="17D50180" w14:textId="77777777" w:rsidR="00E00BAD" w:rsidRDefault="00000000">
      <w:pPr>
        <w:pStyle w:val="ListBullet"/>
      </w:pPr>
      <w:r>
        <w:t>**Requirements Gathering**: Initial meetings established core requirements including real-time monitoring, anomaly detection, and map-based visualization.</w:t>
      </w:r>
    </w:p>
    <w:p w14:paraId="61A74FD5" w14:textId="77777777" w:rsidR="00E00BAD" w:rsidRDefault="00000000">
      <w:pPr>
        <w:pStyle w:val="ListBullet"/>
      </w:pPr>
      <w:r>
        <w:t>**Prototype Reviews**: Dashboard mockups and wireframes were reviewed before implementation. Feedback led to the addition of the filter tips section and tooltip hints.</w:t>
      </w:r>
    </w:p>
    <w:p w14:paraId="6AAE9164" w14:textId="77777777" w:rsidR="00E00BAD" w:rsidRDefault="00000000">
      <w:pPr>
        <w:pStyle w:val="ListBullet"/>
      </w:pPr>
      <w:r>
        <w:t>**Iteration Feedback**: After demonstrating the spike detection algorithm, feedback indicated need for geographic clustering capabilities, leading to the spatial anomaly detector development.</w:t>
      </w:r>
    </w:p>
    <w:p w14:paraId="460CA290" w14:textId="77777777" w:rsidR="00E00BAD" w:rsidRDefault="00000000">
      <w:pPr>
        <w:pStyle w:val="ListBullet"/>
      </w:pPr>
      <w:r>
        <w:t>**Usability Testing**: Interface testing revealed issues with mobile responsiveness, leading to responsive design improvements including horizontal scrolling for small screens and hidden sidebar on mobile.</w:t>
      </w:r>
    </w:p>
    <w:p w14:paraId="6DC5441A" w14:textId="77777777" w:rsidR="00E00BAD" w:rsidRDefault="00000000">
      <w:pPr>
        <w:pStyle w:val="ListBullet"/>
      </w:pPr>
      <w:r>
        <w:t>**Deployment Coordination**: Worked through deployment challenges including Firebase configuration for production, Google Maps API key restrictions, and security updates required by Netlify.</w:t>
      </w:r>
    </w:p>
    <w:p w14:paraId="43D298D3" w14:textId="77777777" w:rsidR="00E00BAD" w:rsidRDefault="00000000">
      <w:r>
        <w:t>---</w:t>
      </w:r>
    </w:p>
    <w:p w14:paraId="013DA867" w14:textId="77777777" w:rsidR="00E00BAD" w:rsidRDefault="00000000">
      <w:pPr>
        <w:pStyle w:val="Heading1"/>
      </w:pPr>
      <w:r>
        <w:t>5. Challenges and Solutions</w:t>
      </w:r>
    </w:p>
    <w:p w14:paraId="3572316A" w14:textId="77777777" w:rsidR="00E00BAD" w:rsidRDefault="00000000">
      <w:pPr>
        <w:pStyle w:val="Heading2"/>
      </w:pPr>
      <w:r>
        <w:t>5.1 Analytical Challenges</w:t>
      </w:r>
    </w:p>
    <w:p w14:paraId="78DE799C" w14:textId="77777777" w:rsidR="00E00BAD" w:rsidRDefault="00000000">
      <w:pPr>
        <w:pStyle w:val="Heading3"/>
      </w:pPr>
      <w:r>
        <w:t>Challenge 1: Statistical Threshold Calibration</w:t>
      </w:r>
    </w:p>
    <w:p w14:paraId="09EC53A1" w14:textId="77777777" w:rsidR="00E00BAD" w:rsidRDefault="00000000">
      <w:r>
        <w:t>**Problem**: Early versions of the spike detection algorithm produced excessive false positives or missed actual anomalies. Fixed thresholds failed to account for seasonal variations and different baseline activity levels across areas.</w:t>
      </w:r>
    </w:p>
    <w:p w14:paraId="4A510800" w14:textId="77777777" w:rsidR="00E00BAD" w:rsidRDefault="00000000">
      <w:r>
        <w:t>**Solution**: Implemented dynamic thresholds based on historical standard deviation. The formula μ + 2σ adapts to each area's typical variance. For areas with low historical activity, added minimum report requirements to prevent flagging normal increases as anomalies. The `calcDynamicThreshold` function encapsulates this logic:</w:t>
      </w:r>
    </w:p>
    <w:p w14:paraId="21ACD0E7" w14:textId="77777777" w:rsidR="00E00BAD" w:rsidRDefault="00000000">
      <w:r>
        <w:t>```typescript</w:t>
      </w:r>
    </w:p>
    <w:p w14:paraId="7DD6ECC8" w14:textId="77777777" w:rsidR="00E00BAD" w:rsidRDefault="00000000">
      <w:r>
        <w:t xml:space="preserve">export function </w:t>
      </w:r>
      <w:proofErr w:type="gramStart"/>
      <w:r>
        <w:t>calcDynamicThreshold(</w:t>
      </w:r>
      <w:proofErr w:type="gramEnd"/>
      <w:r>
        <w:t xml:space="preserve">bins: </w:t>
      </w:r>
      <w:proofErr w:type="gramStart"/>
      <w:r>
        <w:t>{ count</w:t>
      </w:r>
      <w:proofErr w:type="gramEnd"/>
      <w:r>
        <w:t xml:space="preserve">: </w:t>
      </w:r>
      <w:proofErr w:type="gramStart"/>
      <w:r>
        <w:t>number }</w:t>
      </w:r>
      <w:proofErr w:type="gramEnd"/>
      <w:r>
        <w:t>[</w:t>
      </w:r>
      <w:proofErr w:type="gramStart"/>
      <w:r>
        <w:t>]) {</w:t>
      </w:r>
      <w:proofErr w:type="gramEnd"/>
    </w:p>
    <w:p w14:paraId="39469DB5" w14:textId="77777777" w:rsidR="00E00BAD" w:rsidRDefault="00000000">
      <w:r>
        <w:t xml:space="preserve">const baseline = </w:t>
      </w:r>
      <w:proofErr w:type="gramStart"/>
      <w:r>
        <w:t>bins.slice</w:t>
      </w:r>
      <w:proofErr w:type="gramEnd"/>
      <w:r>
        <w:t>(0, -1); // Exclude current month</w:t>
      </w:r>
    </w:p>
    <w:p w14:paraId="651CF5B4" w14:textId="77777777" w:rsidR="00E00BAD" w:rsidRDefault="00000000">
      <w:r>
        <w:t xml:space="preserve">const μ = </w:t>
      </w:r>
      <w:proofErr w:type="gramStart"/>
      <w:r>
        <w:t>mean(baseline.map(</w:t>
      </w:r>
      <w:proofErr w:type="gramEnd"/>
      <w:r>
        <w:t xml:space="preserve">b =&gt; </w:t>
      </w:r>
      <w:proofErr w:type="gramStart"/>
      <w:r>
        <w:t>b.count</w:t>
      </w:r>
      <w:proofErr w:type="gramEnd"/>
      <w:r>
        <w:t>)</w:t>
      </w:r>
      <w:proofErr w:type="gramStart"/>
      <w:r>
        <w:t>);</w:t>
      </w:r>
      <w:proofErr w:type="gramEnd"/>
    </w:p>
    <w:p w14:paraId="230AE923" w14:textId="77777777" w:rsidR="00E00BAD" w:rsidRDefault="00000000">
      <w:r>
        <w:lastRenderedPageBreak/>
        <w:t xml:space="preserve">const σ = </w:t>
      </w:r>
      <w:proofErr w:type="gramStart"/>
      <w:r>
        <w:t>std(baseline.map(</w:t>
      </w:r>
      <w:proofErr w:type="gramEnd"/>
      <w:r>
        <w:t xml:space="preserve">b =&gt; </w:t>
      </w:r>
      <w:proofErr w:type="gramStart"/>
      <w:r>
        <w:t>b.count</w:t>
      </w:r>
      <w:proofErr w:type="gramEnd"/>
      <w:r>
        <w:t>)</w:t>
      </w:r>
      <w:proofErr w:type="gramStart"/>
      <w:r>
        <w:t>);</w:t>
      </w:r>
      <w:proofErr w:type="gramEnd"/>
    </w:p>
    <w:p w14:paraId="749EA905" w14:textId="77777777" w:rsidR="00E00BAD" w:rsidRDefault="00000000">
      <w:r>
        <w:t xml:space="preserve">return </w:t>
      </w:r>
      <w:proofErr w:type="gramStart"/>
      <w:r>
        <w:t>{ threshold</w:t>
      </w:r>
      <w:proofErr w:type="gramEnd"/>
      <w:r>
        <w:t xml:space="preserve">: μ + 2 * σ, baselineMean: μ, baselineStd: </w:t>
      </w:r>
      <w:proofErr w:type="gramStart"/>
      <w:r>
        <w:t>σ }</w:t>
      </w:r>
      <w:proofErr w:type="gramEnd"/>
      <w:r>
        <w:t>;</w:t>
      </w:r>
    </w:p>
    <w:p w14:paraId="05C725B2" w14:textId="77777777" w:rsidR="00E00BAD" w:rsidRDefault="00000000">
      <w:r>
        <w:t>}</w:t>
      </w:r>
    </w:p>
    <w:p w14:paraId="43FDE153" w14:textId="77777777" w:rsidR="00E00BAD" w:rsidRDefault="00000000">
      <w:r>
        <w:t>```</w:t>
      </w:r>
    </w:p>
    <w:p w14:paraId="7DBA07D0" w14:textId="77777777" w:rsidR="00E00BAD" w:rsidRDefault="00000000">
      <w:pPr>
        <w:pStyle w:val="Heading3"/>
      </w:pPr>
      <w:r>
        <w:t>Challenge 2: Spatial Clustering Algorithm Design</w:t>
      </w:r>
    </w:p>
    <w:p w14:paraId="64CAAE85" w14:textId="77777777" w:rsidR="00E00BAD" w:rsidRDefault="00000000">
      <w:r>
        <w:t>**Problem**: Identifying geographic hotspots required an algorithm that could work with varying report densities and irregular city boundaries. Standard clustering algorithms like DBSCAN assume uniform density, which doesn't match urban environments where some neighborhoods naturally generate more reports.</w:t>
      </w:r>
    </w:p>
    <w:p w14:paraId="4E961D2D" w14:textId="77777777" w:rsidR="00E00BAD" w:rsidRDefault="00000000">
      <w:r>
        <w:t>**Solution**: Developed a custom grid-based approach with area-relative anomaly scoring:</w:t>
      </w:r>
    </w:p>
    <w:p w14:paraId="6FEA20A9" w14:textId="77777777" w:rsidR="00E00BAD" w:rsidRDefault="00000000">
      <w:r>
        <w:t>1. **Grid Division**: Divide the geographic area into cells of approximately 300m (0.003 degrees at Israel's latitude)</w:t>
      </w:r>
    </w:p>
    <w:p w14:paraId="03F3E105" w14:textId="77777777" w:rsidR="00E00BAD" w:rsidRDefault="00000000">
      <w:r>
        <w:t>2. **Historical Baseline**: Build 6-month time series for each cell</w:t>
      </w:r>
    </w:p>
    <w:p w14:paraId="3E0C2667" w14:textId="77777777" w:rsidR="00E00BAD" w:rsidRDefault="00000000">
      <w:r>
        <w:t xml:space="preserve">3. **Z-Score Calculation**: Compare current density against cell's own historical </w:t>
      </w:r>
      <w:proofErr w:type="gramStart"/>
      <w:r>
        <w:t>mean</w:t>
      </w:r>
      <w:proofErr w:type="gramEnd"/>
    </w:p>
    <w:p w14:paraId="732A0FFC" w14:textId="77777777" w:rsidR="00E00BAD" w:rsidRDefault="00000000">
      <w:r>
        <w:t>4. **Spatial Consistency**: Validate that anomalous cells have at least 15% of neighbors also showing elevated activity</w:t>
      </w:r>
    </w:p>
    <w:p w14:paraId="2FB43D32" w14:textId="77777777" w:rsidR="00E00BAD" w:rsidRDefault="00000000">
      <w:r>
        <w:t>5. **Cluster Formation**: Use depth-first search to group adjacent anomalous cells</w:t>
      </w:r>
    </w:p>
    <w:p w14:paraId="309C6A60" w14:textId="77777777" w:rsidR="00E00BAD" w:rsidRDefault="00000000">
      <w:r>
        <w:t>This approach detects hotspots relative to each area's normal baseline rather than comparing all areas against each other.</w:t>
      </w:r>
    </w:p>
    <w:p w14:paraId="7BA9BC17" w14:textId="77777777" w:rsidR="00E00BAD" w:rsidRDefault="00000000">
      <w:pPr>
        <w:pStyle w:val="Heading3"/>
      </w:pPr>
      <w:r>
        <w:t>Challenge 3: Resolution Time Calculation Complexity</w:t>
      </w:r>
    </w:p>
    <w:p w14:paraId="39A1A8AE" w14:textId="77777777" w:rsidR="00E00BAD" w:rsidRDefault="00000000">
      <w:r>
        <w:t>**Problem**: Calculating average resolution times for the slow response detector required handling reports with incomplete data—missing resolution timestamps, status history gaps, and timezone inconsistencies.</w:t>
      </w:r>
    </w:p>
    <w:p w14:paraId="09D0EB76" w14:textId="77777777" w:rsidR="00E00BAD" w:rsidRDefault="00000000">
      <w:r>
        <w:t>**Solution**: Implemented robust data extraction with multiple fallback strategies:</w:t>
      </w:r>
    </w:p>
    <w:p w14:paraId="2EE5D5F3" w14:textId="77777777" w:rsidR="00E00BAD" w:rsidRDefault="00000000">
      <w:r>
        <w:t>```typescript</w:t>
      </w:r>
    </w:p>
    <w:p w14:paraId="424D9B13" w14:textId="77777777" w:rsidR="00E00BAD" w:rsidRDefault="00000000">
      <w:r>
        <w:t xml:space="preserve">function </w:t>
      </w:r>
      <w:proofErr w:type="gramStart"/>
      <w:r>
        <w:t>getResolvedTimestamp(</w:t>
      </w:r>
      <w:proofErr w:type="gramEnd"/>
      <w:r>
        <w:t>r: Report): number | null {</w:t>
      </w:r>
    </w:p>
    <w:p w14:paraId="364312E7" w14:textId="77777777" w:rsidR="00E00BAD" w:rsidRDefault="00000000">
      <w:r>
        <w:t>// Priority 1: Direct resolvedAt field</w:t>
      </w:r>
    </w:p>
    <w:p w14:paraId="4638EA14" w14:textId="77777777" w:rsidR="00E00BAD" w:rsidRDefault="00000000">
      <w:r>
        <w:t>if (</w:t>
      </w:r>
      <w:proofErr w:type="gramStart"/>
      <w:r>
        <w:t>r.resolvedAt</w:t>
      </w:r>
      <w:proofErr w:type="gramEnd"/>
      <w:r>
        <w:t>) return Number(</w:t>
      </w:r>
      <w:proofErr w:type="gramStart"/>
      <w:r>
        <w:t>r.resolvedAt);</w:t>
      </w:r>
      <w:proofErr w:type="gramEnd"/>
    </w:p>
    <w:p w14:paraId="1078EA05" w14:textId="77777777" w:rsidR="00E00BAD" w:rsidRDefault="00000000">
      <w:r>
        <w:t>// Priority 2: Status history entry</w:t>
      </w:r>
    </w:p>
    <w:p w14:paraId="09B672C0" w14:textId="77777777" w:rsidR="00E00BAD" w:rsidRDefault="00000000">
      <w:r>
        <w:t xml:space="preserve">const resolvedEntry = </w:t>
      </w:r>
      <w:proofErr w:type="gramStart"/>
      <w:r>
        <w:t>r.statusHistory?.find(</w:t>
      </w:r>
      <w:proofErr w:type="gramEnd"/>
      <w:r>
        <w:t xml:space="preserve">e =&gt; </w:t>
      </w:r>
      <w:proofErr w:type="gramStart"/>
      <w:r>
        <w:t>e.status</w:t>
      </w:r>
      <w:proofErr w:type="gramEnd"/>
      <w:r>
        <w:t xml:space="preserve"> === "resolved"</w:t>
      </w:r>
      <w:proofErr w:type="gramStart"/>
      <w:r>
        <w:t>);</w:t>
      </w:r>
      <w:proofErr w:type="gramEnd"/>
    </w:p>
    <w:p w14:paraId="375CD451" w14:textId="77777777" w:rsidR="00E00BAD" w:rsidRDefault="00000000">
      <w:r>
        <w:lastRenderedPageBreak/>
        <w:t>if (resolvedEntry) return resolvedEntry.</w:t>
      </w:r>
      <w:proofErr w:type="gramStart"/>
      <w:r>
        <w:t>updatedAt;</w:t>
      </w:r>
      <w:proofErr w:type="gramEnd"/>
    </w:p>
    <w:p w14:paraId="7F49F379" w14:textId="77777777" w:rsidR="00E00BAD" w:rsidRDefault="00000000">
      <w:r>
        <w:t>return null; // Cannot determine resolution time</w:t>
      </w:r>
    </w:p>
    <w:p w14:paraId="530E772C" w14:textId="77777777" w:rsidR="00E00BAD" w:rsidRDefault="00000000">
      <w:r>
        <w:t>}</w:t>
      </w:r>
    </w:p>
    <w:p w14:paraId="6CFEA388" w14:textId="77777777" w:rsidR="00E00BAD" w:rsidRDefault="00000000">
      <w:r>
        <w:t>```</w:t>
      </w:r>
    </w:p>
    <w:p w14:paraId="7FD47C5B" w14:textId="77777777" w:rsidR="00E00BAD" w:rsidRDefault="00000000">
      <w:r>
        <w:t>Added timestamp normalization to handle both milliseconds and seconds formats.</w:t>
      </w:r>
    </w:p>
    <w:p w14:paraId="15B3BB41" w14:textId="77777777" w:rsidR="00E00BAD" w:rsidRDefault="00000000">
      <w:pPr>
        <w:pStyle w:val="Heading2"/>
      </w:pPr>
      <w:r>
        <w:t>5.2 Technical Challenges</w:t>
      </w:r>
    </w:p>
    <w:p w14:paraId="2B235A65" w14:textId="77777777" w:rsidR="00E00BAD" w:rsidRDefault="00000000">
      <w:pPr>
        <w:pStyle w:val="Heading3"/>
      </w:pPr>
      <w:r>
        <w:t>Challenge 4: Real-Time Synchronization</w:t>
      </w:r>
    </w:p>
    <w:p w14:paraId="064FADDC" w14:textId="77777777" w:rsidR="00E00BAD" w:rsidRDefault="00000000">
      <w:r>
        <w:t>**Problem**: Firebase real-time subscriptions caused excessive re-renders when report data changed frequently, leading to performance degradation and infinite loops in React components.</w:t>
      </w:r>
    </w:p>
    <w:p w14:paraId="39CD8A3E" w14:textId="77777777" w:rsidR="00E00BAD" w:rsidRDefault="00000000">
      <w:r>
        <w:t>**Solution**: Implemented subscription caching and deep comparison to prevent unnecessary updates:</w:t>
      </w:r>
    </w:p>
    <w:p w14:paraId="1D3D44A4" w14:textId="77777777" w:rsidR="00E00BAD" w:rsidRDefault="00000000">
      <w:r>
        <w:t>```typescript</w:t>
      </w:r>
    </w:p>
    <w:p w14:paraId="527F126E" w14:textId="77777777" w:rsidR="00E00BAD" w:rsidRDefault="00000000">
      <w:r>
        <w:t>const prevReportsRef = useRef&lt;</w:t>
      </w:r>
      <w:proofErr w:type="gramStart"/>
      <w:r>
        <w:t>Report[</w:t>
      </w:r>
      <w:proofErr w:type="gramEnd"/>
      <w:r>
        <w:t>]</w:t>
      </w:r>
      <w:proofErr w:type="gramStart"/>
      <w:r>
        <w:t>&gt;(</w:t>
      </w:r>
      <w:proofErr w:type="gramEnd"/>
      <w:r>
        <w:t>[]</w:t>
      </w:r>
      <w:proofErr w:type="gramStart"/>
      <w:r>
        <w:t>);</w:t>
      </w:r>
      <w:proofErr w:type="gramEnd"/>
    </w:p>
    <w:p w14:paraId="6FF2F168" w14:textId="77777777" w:rsidR="00E00BAD" w:rsidRDefault="00000000">
      <w:proofErr w:type="gramStart"/>
      <w:r>
        <w:t>useEffect(</w:t>
      </w:r>
      <w:proofErr w:type="gramEnd"/>
      <w:r>
        <w:t>() =&gt; {</w:t>
      </w:r>
    </w:p>
    <w:p w14:paraId="56240EC0" w14:textId="77777777" w:rsidR="00E00BAD" w:rsidRDefault="00000000">
      <w:r>
        <w:t>const prev = JSON.stringify(prevReportsRef.current</w:t>
      </w:r>
      <w:proofErr w:type="gramStart"/>
      <w:r>
        <w:t>);</w:t>
      </w:r>
      <w:proofErr w:type="gramEnd"/>
    </w:p>
    <w:p w14:paraId="4056D236" w14:textId="77777777" w:rsidR="00E00BAD" w:rsidRDefault="00000000">
      <w:r>
        <w:t>const next = JSON.stringify(filteredReports</w:t>
      </w:r>
      <w:proofErr w:type="gramStart"/>
      <w:r>
        <w:t>);</w:t>
      </w:r>
      <w:proofErr w:type="gramEnd"/>
    </w:p>
    <w:p w14:paraId="5DCB4220" w14:textId="77777777" w:rsidR="00E00BAD" w:rsidRDefault="00000000">
      <w:r>
        <w:t>if (</w:t>
      </w:r>
      <w:proofErr w:type="gramStart"/>
      <w:r>
        <w:t>prev !</w:t>
      </w:r>
      <w:proofErr w:type="gramEnd"/>
      <w:r>
        <w:t xml:space="preserve">== next &amp;&amp; </w:t>
      </w:r>
      <w:proofErr w:type="gramStart"/>
      <w:r>
        <w:t>onReportsUpdate) {</w:t>
      </w:r>
      <w:proofErr w:type="gramEnd"/>
    </w:p>
    <w:p w14:paraId="59B49DAA" w14:textId="77777777" w:rsidR="00E00BAD" w:rsidRDefault="00000000">
      <w:r>
        <w:t>onReportsUpdate(filteredReports</w:t>
      </w:r>
      <w:proofErr w:type="gramStart"/>
      <w:r>
        <w:t>);</w:t>
      </w:r>
      <w:proofErr w:type="gramEnd"/>
    </w:p>
    <w:p w14:paraId="01116D03" w14:textId="77777777" w:rsidR="00E00BAD" w:rsidRDefault="00000000">
      <w:r>
        <w:t xml:space="preserve">prevReportsRef.current = </w:t>
      </w:r>
      <w:proofErr w:type="gramStart"/>
      <w:r>
        <w:t>filteredReports;</w:t>
      </w:r>
      <w:proofErr w:type="gramEnd"/>
    </w:p>
    <w:p w14:paraId="148FAEEF" w14:textId="77777777" w:rsidR="00E00BAD" w:rsidRDefault="00000000">
      <w:r>
        <w:t>}</w:t>
      </w:r>
    </w:p>
    <w:p w14:paraId="6736CC0F" w14:textId="77777777" w:rsidR="00E00BAD" w:rsidRDefault="00000000">
      <w:r>
        <w:t>}, [filteredReports, onReportsUpdate]</w:t>
      </w:r>
      <w:proofErr w:type="gramStart"/>
      <w:r>
        <w:t>);</w:t>
      </w:r>
      <w:proofErr w:type="gramEnd"/>
    </w:p>
    <w:p w14:paraId="3C3F3A7F" w14:textId="77777777" w:rsidR="00E00BAD" w:rsidRDefault="00000000">
      <w:r>
        <w:t>```</w:t>
      </w:r>
    </w:p>
    <w:p w14:paraId="60B3F09A" w14:textId="77777777" w:rsidR="00E00BAD" w:rsidRDefault="00000000">
      <w:pPr>
        <w:pStyle w:val="Heading3"/>
      </w:pPr>
      <w:r>
        <w:t>Challenge 5: Deployment Configuration</w:t>
      </w:r>
    </w:p>
    <w:p w14:paraId="7222354F" w14:textId="77777777" w:rsidR="00E00BAD" w:rsidRDefault="00000000">
      <w:r>
        <w:t>**Problem**: Netlify deployment failed with multiple issues: empty API route files caused TypeScript errors, Firebase Admin SDK required environment variables unavailable during build, and a security vulnerability blocked deployment.</w:t>
      </w:r>
    </w:p>
    <w:p w14:paraId="25641116" w14:textId="77777777" w:rsidR="00E00BAD" w:rsidRDefault="00000000">
      <w:r>
        <w:t>**Solutions Applied**:</w:t>
      </w:r>
    </w:p>
    <w:p w14:paraId="0AF0365D" w14:textId="77777777" w:rsidR="00E00BAD" w:rsidRDefault="00000000">
      <w:r>
        <w:lastRenderedPageBreak/>
        <w:t>1. **API Routes**: Added `export const dynamic = 'force-dynamic'` to Firebase-dependent routes, preventing build-time pre-rendering</w:t>
      </w:r>
    </w:p>
    <w:p w14:paraId="3C623832" w14:textId="77777777" w:rsidR="00E00BAD" w:rsidRDefault="00000000">
      <w:r>
        <w:t>2. **Firebase Configuration**: Hardcoded fallback values for public Firebase config (safe because security enforced by Firebase Rules, not hidden keys)</w:t>
      </w:r>
    </w:p>
    <w:p w14:paraId="1F12A8AA" w14:textId="77777777" w:rsidR="00E00BAD" w:rsidRDefault="00000000">
      <w:r>
        <w:t>3. **Security Update**: Updated Next.js from 15.5.2 to 16.1.1 to resolve CVE-2025-55182</w:t>
      </w:r>
    </w:p>
    <w:p w14:paraId="29DD34B6" w14:textId="77777777" w:rsidR="00E00BAD" w:rsidRDefault="00000000">
      <w:r>
        <w:t>4. **Database URL**: Added fallback URL in firebase-admin.ts initialization</w:t>
      </w:r>
    </w:p>
    <w:p w14:paraId="263BF160" w14:textId="77777777" w:rsidR="00E00BAD" w:rsidRDefault="00000000">
      <w:pPr>
        <w:pStyle w:val="Heading3"/>
      </w:pPr>
      <w:r>
        <w:t>Challenge 6: Authentication State Persistence</w:t>
      </w:r>
    </w:p>
    <w:p w14:paraId="64A7BFBF" w14:textId="77777777" w:rsidR="00E00BAD" w:rsidRDefault="00000000">
      <w:r>
        <w:t>**Problem**: After deployment, the dashboard was accessible without login. Firebase session persistence worked locally but behaved differently in production, allowing direct navigation to `/dashboard`.</w:t>
      </w:r>
    </w:p>
    <w:p w14:paraId="1273F45B" w14:textId="77777777" w:rsidR="00E00BAD" w:rsidRDefault="00000000">
      <w:r>
        <w:t>**Solution**: Enhanced the `RequireAuth` component to handle all edge cases:</w:t>
      </w:r>
    </w:p>
    <w:p w14:paraId="0572051A" w14:textId="77777777" w:rsidR="00E00BAD" w:rsidRDefault="00000000">
      <w:r>
        <w:t>```typescript</w:t>
      </w:r>
    </w:p>
    <w:p w14:paraId="023A7936" w14:textId="77777777" w:rsidR="00E00BAD" w:rsidRDefault="00000000">
      <w:r>
        <w:t xml:space="preserve">export default function </w:t>
      </w:r>
      <w:proofErr w:type="gramStart"/>
      <w:r>
        <w:t>RequireAuth({ children</w:t>
      </w:r>
      <w:proofErr w:type="gramEnd"/>
      <w:r>
        <w:t xml:space="preserve"> }) {</w:t>
      </w:r>
    </w:p>
    <w:p w14:paraId="1848BA07" w14:textId="77777777" w:rsidR="00E00BAD" w:rsidRDefault="00000000">
      <w:r>
        <w:t xml:space="preserve">const </w:t>
      </w:r>
      <w:proofErr w:type="gramStart"/>
      <w:r>
        <w:t>{ user</w:t>
      </w:r>
      <w:proofErr w:type="gramEnd"/>
      <w:r>
        <w:t xml:space="preserve">, </w:t>
      </w:r>
      <w:proofErr w:type="gramStart"/>
      <w:r>
        <w:t>loading }</w:t>
      </w:r>
      <w:proofErr w:type="gramEnd"/>
      <w:r>
        <w:t xml:space="preserve"> = </w:t>
      </w:r>
      <w:proofErr w:type="gramStart"/>
      <w:r>
        <w:t>useAuth();</w:t>
      </w:r>
      <w:proofErr w:type="gramEnd"/>
    </w:p>
    <w:p w14:paraId="391554DE" w14:textId="77777777" w:rsidR="00E00BAD" w:rsidRDefault="00000000">
      <w:r>
        <w:t xml:space="preserve">const router = </w:t>
      </w:r>
      <w:proofErr w:type="gramStart"/>
      <w:r>
        <w:t>useRouter();</w:t>
      </w:r>
      <w:proofErr w:type="gramEnd"/>
    </w:p>
    <w:p w14:paraId="0265AD95" w14:textId="77777777" w:rsidR="00E00BAD" w:rsidRDefault="00000000">
      <w:proofErr w:type="gramStart"/>
      <w:r>
        <w:t>useEffect(</w:t>
      </w:r>
      <w:proofErr w:type="gramEnd"/>
      <w:r>
        <w:t>() =&gt; {</w:t>
      </w:r>
    </w:p>
    <w:p w14:paraId="11C0D3F2" w14:textId="77777777" w:rsidR="00E00BAD" w:rsidRDefault="00000000">
      <w:r>
        <w:t xml:space="preserve">if </w:t>
      </w:r>
      <w:proofErr w:type="gramStart"/>
      <w:r>
        <w:t>(!loading</w:t>
      </w:r>
      <w:proofErr w:type="gramEnd"/>
      <w:r>
        <w:t xml:space="preserve"> &amp;</w:t>
      </w:r>
      <w:proofErr w:type="gramStart"/>
      <w:r>
        <w:t>&amp; !user</w:t>
      </w:r>
      <w:proofErr w:type="gramEnd"/>
      <w:r>
        <w:t>) {</w:t>
      </w:r>
    </w:p>
    <w:p w14:paraId="2D8FA1D7" w14:textId="77777777" w:rsidR="00E00BAD" w:rsidRDefault="00000000">
      <w:proofErr w:type="gramStart"/>
      <w:r>
        <w:t>router.replace</w:t>
      </w:r>
      <w:proofErr w:type="gramEnd"/>
      <w:r>
        <w:t>("/"); // Redirect to login</w:t>
      </w:r>
    </w:p>
    <w:p w14:paraId="7A40850D" w14:textId="77777777" w:rsidR="00E00BAD" w:rsidRDefault="00000000">
      <w:r>
        <w:t>}</w:t>
      </w:r>
    </w:p>
    <w:p w14:paraId="183D3CA9" w14:textId="77777777" w:rsidR="00E00BAD" w:rsidRDefault="00000000">
      <w:r>
        <w:t>}, [loading, user, router]</w:t>
      </w:r>
      <w:proofErr w:type="gramStart"/>
      <w:r>
        <w:t>);</w:t>
      </w:r>
      <w:proofErr w:type="gramEnd"/>
    </w:p>
    <w:p w14:paraId="004CD978" w14:textId="77777777" w:rsidR="00E00BAD" w:rsidRDefault="00000000">
      <w:r>
        <w:t>if (loading) return &lt;LoadingSpinner /</w:t>
      </w:r>
      <w:proofErr w:type="gramStart"/>
      <w:r>
        <w:t>&gt;;</w:t>
      </w:r>
      <w:proofErr w:type="gramEnd"/>
    </w:p>
    <w:p w14:paraId="1F3F7B4E" w14:textId="77777777" w:rsidR="00E00BAD" w:rsidRDefault="00000000">
      <w:r>
        <w:t xml:space="preserve">if </w:t>
      </w:r>
      <w:proofErr w:type="gramStart"/>
      <w:r>
        <w:t>(!user</w:t>
      </w:r>
      <w:proofErr w:type="gramEnd"/>
      <w:r>
        <w:t>) return null; // Prevent flash of protected content</w:t>
      </w:r>
    </w:p>
    <w:p w14:paraId="616A2757" w14:textId="77777777" w:rsidR="00E00BAD" w:rsidRDefault="00000000">
      <w:r>
        <w:t>return &lt;&gt;{children}&lt;/</w:t>
      </w:r>
      <w:proofErr w:type="gramStart"/>
      <w:r>
        <w:t>&gt;;</w:t>
      </w:r>
      <w:proofErr w:type="gramEnd"/>
    </w:p>
    <w:p w14:paraId="40743230" w14:textId="77777777" w:rsidR="00E00BAD" w:rsidRDefault="00000000">
      <w:r>
        <w:t>}</w:t>
      </w:r>
    </w:p>
    <w:p w14:paraId="44B61F66" w14:textId="77777777" w:rsidR="00E00BAD" w:rsidRDefault="00000000">
      <w:r>
        <w:t>```</w:t>
      </w:r>
    </w:p>
    <w:p w14:paraId="19DF5C3B" w14:textId="77777777" w:rsidR="00E00BAD" w:rsidRDefault="00000000">
      <w:r>
        <w:t>Wrapped all return paths in the dashboard page with RequireAuth to ensure protection.</w:t>
      </w:r>
    </w:p>
    <w:p w14:paraId="28E2048C" w14:textId="77777777" w:rsidR="00E00BAD" w:rsidRDefault="00000000">
      <w:pPr>
        <w:pStyle w:val="Heading3"/>
      </w:pPr>
      <w:r>
        <w:t>Challenge 7: Mobile Responsiveness</w:t>
      </w:r>
    </w:p>
    <w:p w14:paraId="01D542C8" w14:textId="77777777" w:rsidR="00E00BAD" w:rsidRDefault="00000000">
      <w:r>
        <w:t>**Problem**: The dashboard layout broke on mobile devices with horizontal scrolling, overlapping buttons, and the right sidebar extending under the bottom bar.</w:t>
      </w:r>
    </w:p>
    <w:p w14:paraId="6D6FB6EA" w14:textId="77777777" w:rsidR="00E00BAD" w:rsidRDefault="00000000">
      <w:r>
        <w:lastRenderedPageBreak/>
        <w:t>**Solution**: Implemented responsive design with Tailwind CSS breakpoints:</w:t>
      </w:r>
    </w:p>
    <w:p w14:paraId="71C91B0E" w14:textId="77777777" w:rsidR="00E00BAD" w:rsidRDefault="00000000">
      <w:pPr>
        <w:pStyle w:val="ListBullet"/>
      </w:pPr>
      <w:r>
        <w:t>TopBar: Changed from absolute positioning to flexbox with `justify-between`</w:t>
      </w:r>
    </w:p>
    <w:p w14:paraId="4B1FD628" w14:textId="77777777" w:rsidR="00E00BAD" w:rsidRDefault="00000000">
      <w:pPr>
        <w:pStyle w:val="ListBullet"/>
      </w:pPr>
      <w:r>
        <w:t>RightSidebar: Made scrollable with `overflow-y-auto`, uses `h-full max-h-full`</w:t>
      </w:r>
    </w:p>
    <w:p w14:paraId="1F678FEE" w14:textId="77777777" w:rsidR="00E00BAD" w:rsidRDefault="00000000">
      <w:pPr>
        <w:pStyle w:val="ListBullet"/>
      </w:pPr>
      <w:r>
        <w:t>BottomBar: Removed `position: fixed`, integrated into flex layout</w:t>
      </w:r>
    </w:p>
    <w:p w14:paraId="6309574E" w14:textId="77777777" w:rsidR="00E00BAD" w:rsidRDefault="00000000">
      <w:pPr>
        <w:pStyle w:val="ListBullet"/>
      </w:pPr>
      <w:r>
        <w:t>Map Container: Added `min-w-[300</w:t>
      </w:r>
      <w:proofErr w:type="gramStart"/>
      <w:r>
        <w:t>px]`</w:t>
      </w:r>
      <w:proofErr w:type="gramEnd"/>
      <w:r>
        <w:t xml:space="preserve"> with horizontal scroll for accessibility</w:t>
      </w:r>
    </w:p>
    <w:p w14:paraId="78672DDD" w14:textId="77777777" w:rsidR="00E00BAD" w:rsidRDefault="00000000">
      <w:pPr>
        <w:pStyle w:val="ListBullet"/>
      </w:pPr>
      <w:r>
        <w:t>Global: Added `overflow-x-hidden` to prevent unwanted horizontal scroll</w:t>
      </w:r>
    </w:p>
    <w:p w14:paraId="29577205" w14:textId="77777777" w:rsidR="00E00BAD" w:rsidRDefault="00000000">
      <w:r>
        <w:t>---</w:t>
      </w:r>
    </w:p>
    <w:p w14:paraId="1ABDF1AD" w14:textId="77777777" w:rsidR="00E00BAD" w:rsidRDefault="00000000">
      <w:pPr>
        <w:pStyle w:val="Heading1"/>
      </w:pPr>
      <w:r>
        <w:t>6. Results and Conclusions</w:t>
      </w:r>
    </w:p>
    <w:p w14:paraId="03ED34BF" w14:textId="77777777" w:rsidR="00E00BAD" w:rsidRDefault="00000000">
      <w:pPr>
        <w:pStyle w:val="Heading2"/>
      </w:pPr>
      <w:r>
        <w:t>6.1 Project Goals Achievement</w:t>
      </w:r>
    </w:p>
    <w:p w14:paraId="3E0D2E05" w14:textId="77777777" w:rsidR="00E00BAD" w:rsidRDefault="00000000">
      <w:pPr>
        <w:pStyle w:val="Heading3"/>
      </w:pPr>
      <w:r>
        <w:t>Goal 1: Automated Anomaly Detection ✓ Achieved</w:t>
      </w:r>
    </w:p>
    <w:p w14:paraId="1AAB5D38" w14:textId="77777777" w:rsidR="00E00BAD" w:rsidRDefault="00000000">
      <w:r>
        <w:t>The system successfully implements three distinct anomaly detection algorithms:</w:t>
      </w:r>
    </w:p>
    <w:p w14:paraId="3B23FA4C" w14:textId="77777777" w:rsidR="00E00BAD" w:rsidRDefault="00000000">
      <w:r>
        <w:t>| Detector | Function | Accuracy |</w:t>
      </w:r>
    </w:p>
    <w:p w14:paraId="6E45FDFD" w14:textId="77777777" w:rsidR="00E00BAD" w:rsidRDefault="00000000">
      <w:r>
        <w:t>|----------|----------|----------|</w:t>
      </w:r>
    </w:p>
    <w:p w14:paraId="0E2DBE96" w14:textId="77777777" w:rsidR="00E00BAD" w:rsidRDefault="00000000">
      <w:r>
        <w:t>| detectHighActivity | Identifies sudden spikes in report volume | Correctly identifies increases &gt;2σ from baseline |</w:t>
      </w:r>
    </w:p>
    <w:p w14:paraId="0BF534B9" w14:textId="77777777" w:rsidR="00E00BAD" w:rsidRDefault="00000000">
      <w:r>
        <w:t>| detectSlowResolution | Flags prolonged resolution times | Detects when current avg exceeds historical by &gt;50</w:t>
      </w:r>
      <w:proofErr w:type="gramStart"/>
      <w:r>
        <w:t>% |</w:t>
      </w:r>
      <w:proofErr w:type="gramEnd"/>
    </w:p>
    <w:p w14:paraId="58F44179" w14:textId="77777777" w:rsidR="00E00BAD" w:rsidRDefault="00000000">
      <w:r>
        <w:t>| detectSpatialClusters | Finds geographic hotspots | Identifies clusters with &gt;5 reports in ~300m radius |</w:t>
      </w:r>
    </w:p>
    <w:p w14:paraId="2D809580" w14:textId="77777777" w:rsidR="00E00BAD" w:rsidRDefault="00000000">
      <w:r>
        <w:t>Testing with generated data confirmed the algorithms correctly identify anomalies while minimizing false positives through the baseline comparison approach.</w:t>
      </w:r>
    </w:p>
    <w:p w14:paraId="38F42179" w14:textId="77777777" w:rsidR="00E00BAD" w:rsidRDefault="00000000">
      <w:pPr>
        <w:pStyle w:val="Heading3"/>
      </w:pPr>
      <w:r>
        <w:t>Goal 2: Real-Time Monitoring ✓ Achieved</w:t>
      </w:r>
    </w:p>
    <w:p w14:paraId="08B4EDDC" w14:textId="77777777" w:rsidR="00E00BAD" w:rsidRDefault="00000000">
      <w:r>
        <w:t>Firebase real-time subscriptions provide instant updates when:</w:t>
      </w:r>
    </w:p>
    <w:p w14:paraId="2015CEAA" w14:textId="77777777" w:rsidR="00E00BAD" w:rsidRDefault="00000000">
      <w:pPr>
        <w:pStyle w:val="ListBullet"/>
      </w:pPr>
      <w:r>
        <w:t>New reports are added to the database</w:t>
      </w:r>
    </w:p>
    <w:p w14:paraId="7FA61D01" w14:textId="77777777" w:rsidR="00E00BAD" w:rsidRDefault="00000000">
      <w:pPr>
        <w:pStyle w:val="ListBullet"/>
      </w:pPr>
      <w:r>
        <w:t>Report statuses change</w:t>
      </w:r>
    </w:p>
    <w:p w14:paraId="22B3B9FC" w14:textId="77777777" w:rsidR="00E00BAD" w:rsidRDefault="00000000">
      <w:pPr>
        <w:pStyle w:val="ListBullet"/>
      </w:pPr>
      <w:r>
        <w:t>New anomalies are detected</w:t>
      </w:r>
    </w:p>
    <w:p w14:paraId="63F2AD85" w14:textId="77777777" w:rsidR="00E00BAD" w:rsidRDefault="00000000">
      <w:r>
        <w:t>The dashboard reflects changes within seconds of database updates without requiring manual refresh.</w:t>
      </w:r>
    </w:p>
    <w:p w14:paraId="6FF7B143" w14:textId="77777777" w:rsidR="00E00BAD" w:rsidRDefault="00000000">
      <w:pPr>
        <w:pStyle w:val="Heading3"/>
      </w:pPr>
      <w:r>
        <w:t>Goal 3: Visual Analytics ✓ Achieved</w:t>
      </w:r>
    </w:p>
    <w:p w14:paraId="0C585167" w14:textId="77777777" w:rsidR="00E00BAD" w:rsidRDefault="00000000">
      <w:r>
        <w:t>The map-based interface provides:</w:t>
      </w:r>
    </w:p>
    <w:p w14:paraId="33378BD9" w14:textId="77777777" w:rsidR="00E00BAD" w:rsidRDefault="00000000">
      <w:pPr>
        <w:pStyle w:val="ListBullet"/>
      </w:pPr>
      <w:r>
        <w:lastRenderedPageBreak/>
        <w:t>Interactive Google Maps with city boundary polygons</w:t>
      </w:r>
    </w:p>
    <w:p w14:paraId="74FCDCD8" w14:textId="77777777" w:rsidR="00E00BAD" w:rsidRDefault="00000000">
      <w:pPr>
        <w:pStyle w:val="ListBullet"/>
      </w:pPr>
      <w:r>
        <w:t>Color-coded markers by criticality level (green/yellow/orange/red)</w:t>
      </w:r>
    </w:p>
    <w:p w14:paraId="23B14295" w14:textId="77777777" w:rsidR="00E00BAD" w:rsidRDefault="00000000">
      <w:pPr>
        <w:pStyle w:val="ListBullet"/>
      </w:pPr>
      <w:r>
        <w:t>Category-specific icons for report types</w:t>
      </w:r>
    </w:p>
    <w:p w14:paraId="62540832" w14:textId="77777777" w:rsidR="00E00BAD" w:rsidRDefault="00000000">
      <w:pPr>
        <w:pStyle w:val="ListBullet"/>
      </w:pPr>
      <w:r>
        <w:t>Cluster visualization for geographic anomalies with radius circles</w:t>
      </w:r>
    </w:p>
    <w:p w14:paraId="4CCB5D99" w14:textId="77777777" w:rsidR="00E00BAD" w:rsidRDefault="00000000">
      <w:pPr>
        <w:pStyle w:val="ListBullet"/>
      </w:pPr>
      <w:r>
        <w:t>Filtering by multiple criteria with real-time map updates</w:t>
      </w:r>
    </w:p>
    <w:p w14:paraId="30D2A4F4" w14:textId="77777777" w:rsidR="00E00BAD" w:rsidRDefault="00000000">
      <w:pPr>
        <w:pStyle w:val="Heading3"/>
      </w:pPr>
      <w:r>
        <w:t>Goal 4: Performance Metrics ✓ Achieved</w:t>
      </w:r>
    </w:p>
    <w:p w14:paraId="1C0EED79" w14:textId="77777777" w:rsidR="00E00BAD" w:rsidRDefault="00000000">
      <w:r>
        <w:t>The Statistics Modal presents:</w:t>
      </w:r>
    </w:p>
    <w:p w14:paraId="03B903B7" w14:textId="77777777" w:rsidR="00E00BAD" w:rsidRDefault="00000000">
      <w:pPr>
        <w:pStyle w:val="ListBullet"/>
      </w:pPr>
      <w:r>
        <w:t>Total reports, open, pending, in-progress, resolved counts</w:t>
      </w:r>
    </w:p>
    <w:p w14:paraId="6BD04544" w14:textId="77777777" w:rsidR="00E00BAD" w:rsidRDefault="00000000">
      <w:pPr>
        <w:pStyle w:val="ListBullet"/>
      </w:pPr>
      <w:r>
        <w:t>Percentage breakdowns with progress bars</w:t>
      </w:r>
    </w:p>
    <w:p w14:paraId="2FFE2DFA" w14:textId="77777777" w:rsidR="00E00BAD" w:rsidRDefault="00000000">
      <w:pPr>
        <w:pStyle w:val="ListBullet"/>
      </w:pPr>
      <w:r>
        <w:t>Resolution time trends via line charts</w:t>
      </w:r>
    </w:p>
    <w:p w14:paraId="4536956E" w14:textId="77777777" w:rsidR="00E00BAD" w:rsidRDefault="00000000">
      <w:pPr>
        <w:pStyle w:val="ListBullet"/>
      </w:pPr>
      <w:r>
        <w:t>Detailed statistics including top areas by report volume and resolution time</w:t>
      </w:r>
    </w:p>
    <w:p w14:paraId="5A0F6CFC" w14:textId="77777777" w:rsidR="00E00BAD" w:rsidRDefault="00000000">
      <w:pPr>
        <w:pStyle w:val="ListBullet"/>
      </w:pPr>
      <w:r>
        <w:t>Status transition tracking showing how reports move between states</w:t>
      </w:r>
    </w:p>
    <w:p w14:paraId="1CD4D917" w14:textId="77777777" w:rsidR="00E00BAD" w:rsidRDefault="00000000">
      <w:pPr>
        <w:pStyle w:val="Heading3"/>
      </w:pPr>
      <w:r>
        <w:t>Goal 5: Proactive Notification ✓ Achieved</w:t>
      </w:r>
    </w:p>
    <w:p w14:paraId="2C98FD28" w14:textId="77777777" w:rsidR="00E00BAD" w:rsidRDefault="00000000">
      <w:r>
        <w:t>Email notifications are sent automatically when garbage-related anomalies are detected:</w:t>
      </w:r>
    </w:p>
    <w:p w14:paraId="0434AB0C" w14:textId="77777777" w:rsidR="00E00BAD" w:rsidRDefault="00000000">
      <w:pPr>
        <w:pStyle w:val="ListBullet"/>
      </w:pPr>
      <w:r>
        <w:t>Queries Firestore for users with matching authority and city</w:t>
      </w:r>
    </w:p>
    <w:p w14:paraId="739291B8" w14:textId="77777777" w:rsidR="00E00BAD" w:rsidRDefault="00000000">
      <w:pPr>
        <w:pStyle w:val="ListBullet"/>
      </w:pPr>
      <w:r>
        <w:t>Sends formatted HTML email with anomaly details</w:t>
      </w:r>
    </w:p>
    <w:p w14:paraId="58ED400B" w14:textId="77777777" w:rsidR="00E00BAD" w:rsidRDefault="00000000">
      <w:pPr>
        <w:pStyle w:val="ListBullet"/>
      </w:pPr>
      <w:r>
        <w:t>Includes direct link to the system for quick access</w:t>
      </w:r>
    </w:p>
    <w:p w14:paraId="20BEDE1C" w14:textId="77777777" w:rsidR="00E00BAD" w:rsidRDefault="00000000">
      <w:pPr>
        <w:pStyle w:val="Heading3"/>
      </w:pPr>
      <w:r>
        <w:t>Goal 6: Historical Analysis ✓ Achieved</w:t>
      </w:r>
    </w:p>
    <w:p w14:paraId="555B922A" w14:textId="77777777" w:rsidR="00E00BAD" w:rsidRDefault="00000000">
      <w:r>
        <w:t>The archive system provides:</w:t>
      </w:r>
    </w:p>
    <w:p w14:paraId="350345BA" w14:textId="77777777" w:rsidR="00E00BAD" w:rsidRDefault="00000000">
      <w:pPr>
        <w:pStyle w:val="ListBullet"/>
      </w:pPr>
      <w:r>
        <w:t>Automatic archival of reports older than one year</w:t>
      </w:r>
    </w:p>
    <w:p w14:paraId="5996BCB2" w14:textId="77777777" w:rsidR="00E00BAD" w:rsidRDefault="00000000">
      <w:pPr>
        <w:pStyle w:val="ListBullet"/>
      </w:pPr>
      <w:r>
        <w:t>Hierarchical storage by year and city</w:t>
      </w:r>
    </w:p>
    <w:p w14:paraId="06D1E77D" w14:textId="77777777" w:rsidR="00E00BAD" w:rsidRDefault="00000000">
      <w:pPr>
        <w:pStyle w:val="ListBullet"/>
      </w:pPr>
      <w:r>
        <w:t>Export functionality in Excel format</w:t>
      </w:r>
    </w:p>
    <w:p w14:paraId="3DAA4C53" w14:textId="77777777" w:rsidR="00E00BAD" w:rsidRDefault="00000000">
      <w:pPr>
        <w:pStyle w:val="ListBullet"/>
      </w:pPr>
      <w:r>
        <w:t>Date range filtering for compliance reporting</w:t>
      </w:r>
    </w:p>
    <w:p w14:paraId="493EE28B" w14:textId="77777777" w:rsidR="00E00BAD" w:rsidRDefault="00000000">
      <w:pPr>
        <w:pStyle w:val="Heading2"/>
      </w:pPr>
      <w:r>
        <w:t>6.2 Decision Making Process</w:t>
      </w:r>
    </w:p>
    <w:p w14:paraId="0C85D8E6" w14:textId="77777777" w:rsidR="00E00BAD" w:rsidRDefault="00000000">
      <w:pPr>
        <w:pStyle w:val="Heading3"/>
      </w:pPr>
      <w:r>
        <w:t>Decision 1: Firebase over Traditional Database</w:t>
      </w:r>
    </w:p>
    <w:p w14:paraId="05DEA056" w14:textId="77777777" w:rsidR="00E00BAD" w:rsidRDefault="00000000">
      <w:r>
        <w:t>**Context**: Required choice between traditional SQL database, NoSQL document store, or Firebase.</w:t>
      </w:r>
    </w:p>
    <w:p w14:paraId="48B9C03C" w14:textId="77777777" w:rsidR="00E00BAD" w:rsidRDefault="00000000">
      <w:r>
        <w:t>**Considerations**:</w:t>
      </w:r>
    </w:p>
    <w:p w14:paraId="19109218" w14:textId="77777777" w:rsidR="00E00BAD" w:rsidRDefault="00000000">
      <w:pPr>
        <w:pStyle w:val="ListBullet"/>
      </w:pPr>
      <w:r>
        <w:t>Real-time requirements for live dashboard updates</w:t>
      </w:r>
    </w:p>
    <w:p w14:paraId="2BC16375" w14:textId="77777777" w:rsidR="00E00BAD" w:rsidRDefault="00000000">
      <w:pPr>
        <w:pStyle w:val="ListBullet"/>
      </w:pPr>
      <w:r>
        <w:t>Existing mobile app using Firebase for report submission</w:t>
      </w:r>
    </w:p>
    <w:p w14:paraId="351156F2" w14:textId="77777777" w:rsidR="00E00BAD" w:rsidRDefault="00000000">
      <w:pPr>
        <w:pStyle w:val="ListBullet"/>
      </w:pPr>
      <w:r>
        <w:t>Development timeline constraints</w:t>
      </w:r>
    </w:p>
    <w:p w14:paraId="75415AC7" w14:textId="77777777" w:rsidR="00E00BAD" w:rsidRDefault="00000000">
      <w:pPr>
        <w:pStyle w:val="ListBullet"/>
      </w:pPr>
      <w:r>
        <w:t>Cost for expected usage volume</w:t>
      </w:r>
    </w:p>
    <w:p w14:paraId="67446E77" w14:textId="77777777" w:rsidR="00E00BAD" w:rsidRDefault="00000000">
      <w:r>
        <w:t>**Decision**: Chose Firebase Realtime Database for reports and anomalies (real-time sync needed), Firestore for user profiles (structured queries for authentication).</w:t>
      </w:r>
    </w:p>
    <w:p w14:paraId="474EB3E8" w14:textId="77777777" w:rsidR="00E00BAD" w:rsidRDefault="00000000">
      <w:r>
        <w:lastRenderedPageBreak/>
        <w:t>**Outcome**: Firebase integration worked smoothly, real-time subscriptions simplified client code significantly.</w:t>
      </w:r>
    </w:p>
    <w:p w14:paraId="31589B9B" w14:textId="77777777" w:rsidR="00E00BAD" w:rsidRDefault="00000000">
      <w:pPr>
        <w:pStyle w:val="Heading3"/>
      </w:pPr>
      <w:r>
        <w:t>Decision 2: Custom Spatial Algorithm vs. Library</w:t>
      </w:r>
    </w:p>
    <w:p w14:paraId="2F56585C" w14:textId="77777777" w:rsidR="00E00BAD" w:rsidRDefault="00000000">
      <w:r>
        <w:t>**Context**: Geographic clustering could use existing libraries (DBSCAN, K-means) or custom implementation.</w:t>
      </w:r>
    </w:p>
    <w:p w14:paraId="1E888D1A" w14:textId="77777777" w:rsidR="00E00BAD" w:rsidRDefault="00000000">
      <w:r>
        <w:t>**Considerations**:</w:t>
      </w:r>
    </w:p>
    <w:p w14:paraId="7799E374" w14:textId="77777777" w:rsidR="00E00BAD" w:rsidRDefault="00000000">
      <w:pPr>
        <w:pStyle w:val="ListBullet"/>
      </w:pPr>
      <w:r>
        <w:t>Urban density variations require area-relative analysis</w:t>
      </w:r>
    </w:p>
    <w:p w14:paraId="65B7BE24" w14:textId="77777777" w:rsidR="00E00BAD" w:rsidRDefault="00000000">
      <w:pPr>
        <w:pStyle w:val="ListBullet"/>
      </w:pPr>
      <w:r>
        <w:t>Need for historical baseline comparison</w:t>
      </w:r>
    </w:p>
    <w:p w14:paraId="55066596" w14:textId="77777777" w:rsidR="00E00BAD" w:rsidRDefault="00000000">
      <w:pPr>
        <w:pStyle w:val="ListBullet"/>
      </w:pPr>
      <w:r>
        <w:t>Integration with existing codebase and data structures</w:t>
      </w:r>
    </w:p>
    <w:p w14:paraId="717404A7" w14:textId="77777777" w:rsidR="00E00BAD" w:rsidRDefault="00000000">
      <w:pPr>
        <w:pStyle w:val="ListBullet"/>
      </w:pPr>
      <w:r>
        <w:t>Explainability of results to municipal managers</w:t>
      </w:r>
    </w:p>
    <w:p w14:paraId="0AE380B8" w14:textId="77777777" w:rsidR="00E00BAD" w:rsidRDefault="00000000">
      <w:r>
        <w:t>**Decision**: Developed custom grid-based algorithm with Z-score analysis.</w:t>
      </w:r>
    </w:p>
    <w:p w14:paraId="54CDC4AC" w14:textId="77777777" w:rsidR="00E00BAD" w:rsidRDefault="00000000">
      <w:r>
        <w:t>**Outcome**: Algorithm correctly handles varying urban densities and integrates cleanly with other detectors. Grid visualization helps managers understand detected hotspots.</w:t>
      </w:r>
    </w:p>
    <w:p w14:paraId="74FECC4E" w14:textId="77777777" w:rsidR="00E00BAD" w:rsidRDefault="00000000">
      <w:pPr>
        <w:pStyle w:val="Heading3"/>
      </w:pPr>
      <w:r>
        <w:t>Decision 3: Netlify over Vercel</w:t>
      </w:r>
    </w:p>
    <w:p w14:paraId="6DF0B3A9" w14:textId="77777777" w:rsidR="00E00BAD" w:rsidRDefault="00000000">
      <w:r>
        <w:t>**Context**: Deployment platform selection between Vercel (Next.js native), Netlify, or self-hosted.</w:t>
      </w:r>
    </w:p>
    <w:p w14:paraId="462946D1" w14:textId="77777777" w:rsidR="00E00BAD" w:rsidRDefault="00000000">
      <w:r>
        <w:t>**Considerations**:</w:t>
      </w:r>
    </w:p>
    <w:p w14:paraId="388E9379" w14:textId="77777777" w:rsidR="00E00BAD" w:rsidRDefault="00000000">
      <w:pPr>
        <w:pStyle w:val="ListBullet"/>
      </w:pPr>
      <w:r>
        <w:t>Vercel's superior Next.js integration</w:t>
      </w:r>
    </w:p>
    <w:p w14:paraId="50BC50BD" w14:textId="77777777" w:rsidR="00E00BAD" w:rsidRDefault="00000000">
      <w:pPr>
        <w:pStyle w:val="ListBullet"/>
      </w:pPr>
      <w:r>
        <w:t>Netlify's simpler environment variable handling for builds</w:t>
      </w:r>
    </w:p>
    <w:p w14:paraId="63723CF2" w14:textId="77777777" w:rsidR="00E00BAD" w:rsidRDefault="00000000">
      <w:pPr>
        <w:pStyle w:val="ListBullet"/>
      </w:pPr>
      <w:r>
        <w:t>Free tier limitations</w:t>
      </w:r>
    </w:p>
    <w:p w14:paraId="30990B66" w14:textId="77777777" w:rsidR="00E00BAD" w:rsidRDefault="00000000">
      <w:pPr>
        <w:pStyle w:val="ListBullet"/>
      </w:pPr>
      <w:r>
        <w:t>Background function requirements</w:t>
      </w:r>
    </w:p>
    <w:p w14:paraId="7A5708B7" w14:textId="77777777" w:rsidR="00E00BAD" w:rsidRDefault="00000000">
      <w:r>
        <w:t>**Decision**: Chose Netlify for frontend deployment, separate server for detection jobs.</w:t>
      </w:r>
    </w:p>
    <w:p w14:paraId="77F64B50" w14:textId="77777777" w:rsidR="00E00BAD" w:rsidRDefault="00000000">
      <w:r>
        <w:t xml:space="preserve">**Outcome**: Deployment </w:t>
      </w:r>
      <w:proofErr w:type="gramStart"/>
      <w:r>
        <w:t>successful</w:t>
      </w:r>
      <w:proofErr w:type="gramEnd"/>
      <w:r>
        <w:t xml:space="preserve"> after resolving build-time Firebase configuration issues. Background detection runs independently on Express server.</w:t>
      </w:r>
    </w:p>
    <w:p w14:paraId="3EB43F90" w14:textId="77777777" w:rsidR="00E00BAD" w:rsidRDefault="00000000">
      <w:pPr>
        <w:pStyle w:val="Heading3"/>
      </w:pPr>
      <w:r>
        <w:t>Decision 4: Criticality Calculation Based on SLA</w:t>
      </w:r>
    </w:p>
    <w:p w14:paraId="23F748C3" w14:textId="77777777" w:rsidR="00E00BAD" w:rsidRDefault="00000000">
      <w:r>
        <w:t>**Context**: Reports needed visual prioritization beyond simple status.</w:t>
      </w:r>
    </w:p>
    <w:p w14:paraId="60AF2553" w14:textId="77777777" w:rsidR="00E00BAD" w:rsidRDefault="00000000">
      <w:r>
        <w:t>**Considerations**:</w:t>
      </w:r>
    </w:p>
    <w:p w14:paraId="3A37BBBE" w14:textId="77777777" w:rsidR="00E00BAD" w:rsidRDefault="00000000">
      <w:pPr>
        <w:pStyle w:val="ListBullet"/>
      </w:pPr>
      <w:r>
        <w:t>Different report types have different urgency levels</w:t>
      </w:r>
    </w:p>
    <w:p w14:paraId="072A32A8" w14:textId="77777777" w:rsidR="00E00BAD" w:rsidRDefault="00000000">
      <w:pPr>
        <w:pStyle w:val="ListBullet"/>
      </w:pPr>
      <w:r>
        <w:t>Need for objective, consistent prioritization</w:t>
      </w:r>
    </w:p>
    <w:p w14:paraId="78E60735" w14:textId="77777777" w:rsidR="00E00BAD" w:rsidRDefault="00000000">
      <w:pPr>
        <w:pStyle w:val="ListBullet"/>
      </w:pPr>
      <w:r>
        <w:t>Integration with filter system</w:t>
      </w:r>
    </w:p>
    <w:p w14:paraId="2BAF7497" w14:textId="77777777" w:rsidR="00E00BAD" w:rsidRDefault="00000000">
      <w:r>
        <w:t>**Decision**: Implemented SLA-based criticality calculation in `sla.ts`:</w:t>
      </w:r>
    </w:p>
    <w:p w14:paraId="051893E9" w14:textId="77777777" w:rsidR="00E00BAD" w:rsidRDefault="00000000">
      <w:pPr>
        <w:pStyle w:val="ListBullet"/>
      </w:pPr>
      <w:r>
        <w:t>Green: Less than 50% of SLA elapsed</w:t>
      </w:r>
    </w:p>
    <w:p w14:paraId="1AEEF6F6" w14:textId="77777777" w:rsidR="00E00BAD" w:rsidRDefault="00000000">
      <w:pPr>
        <w:pStyle w:val="ListBullet"/>
      </w:pPr>
      <w:r>
        <w:t>Yellow: 50-100% of SLA elapsed</w:t>
      </w:r>
    </w:p>
    <w:p w14:paraId="5C850060" w14:textId="77777777" w:rsidR="00E00BAD" w:rsidRDefault="00000000">
      <w:pPr>
        <w:pStyle w:val="ListBullet"/>
      </w:pPr>
      <w:r>
        <w:lastRenderedPageBreak/>
        <w:t>Orange: 100-200% of SLA elapsed</w:t>
      </w:r>
    </w:p>
    <w:p w14:paraId="756C47E0" w14:textId="77777777" w:rsidR="00E00BAD" w:rsidRDefault="00000000">
      <w:pPr>
        <w:pStyle w:val="ListBullet"/>
      </w:pPr>
      <w:r>
        <w:t>Red: More than 200% of SLA elapsed</w:t>
      </w:r>
    </w:p>
    <w:p w14:paraId="560E56E2" w14:textId="77777777" w:rsidR="00E00BAD" w:rsidRDefault="00000000">
      <w:r>
        <w:t>**Outcome**: Provides intuitive visual indication of urgency, integrates with filtering and map visualization.</w:t>
      </w:r>
    </w:p>
    <w:p w14:paraId="7F27F556" w14:textId="77777777" w:rsidR="00E00BAD" w:rsidRDefault="00000000">
      <w:r>
        <w:t>---</w:t>
      </w:r>
    </w:p>
    <w:p w14:paraId="3AFBF142" w14:textId="77777777" w:rsidR="00E00BAD" w:rsidRDefault="00000000">
      <w:pPr>
        <w:pStyle w:val="Heading1"/>
      </w:pPr>
      <w:r>
        <w:t>7. Lessons Learned</w:t>
      </w:r>
    </w:p>
    <w:p w14:paraId="6E63451E" w14:textId="77777777" w:rsidR="00E00BAD" w:rsidRDefault="00000000">
      <w:pPr>
        <w:pStyle w:val="Heading2"/>
      </w:pPr>
      <w:r>
        <w:t>What Worked Well</w:t>
      </w:r>
    </w:p>
    <w:p w14:paraId="715F8F6C" w14:textId="77777777" w:rsidR="00E00BAD" w:rsidRDefault="00000000">
      <w:pPr>
        <w:pStyle w:val="Heading3"/>
      </w:pPr>
      <w:r>
        <w:t>Real-Time Architecture Decision</w:t>
      </w:r>
    </w:p>
    <w:p w14:paraId="7A0E286D" w14:textId="77777777" w:rsidR="00E00BAD" w:rsidRDefault="00000000">
      <w:r>
        <w:t>Choosing Firebase Realtime Database enabled a reactive UI pattern that significantly simplified the codebase. Instead of polling for updates or implementing complex cache invalidation, components simply subscribe to data paths and React updates automatically when data changes. This pattern reduced bugs related to stale data and improved user experience.</w:t>
      </w:r>
    </w:p>
    <w:p w14:paraId="0C31EA17" w14:textId="77777777" w:rsidR="00E00BAD" w:rsidRDefault="00000000">
      <w:pPr>
        <w:pStyle w:val="Heading3"/>
      </w:pPr>
      <w:r>
        <w:t>TypeScript Throughout</w:t>
      </w:r>
    </w:p>
    <w:p w14:paraId="71EE3E02" w14:textId="77777777" w:rsidR="00E00BAD" w:rsidRDefault="00000000">
      <w:r>
        <w:t>Using TypeScript from project inception prevented numerous runtime errors during development. The type definitions for Report, Anomaly, and related interfaces served as documentation and caught mismatches between components early. The investment in proper typing paid dividends during refactoring phases.</w:t>
      </w:r>
    </w:p>
    <w:p w14:paraId="5BCDC1C5" w14:textId="77777777" w:rsidR="00E00BAD" w:rsidRDefault="00000000">
      <w:pPr>
        <w:pStyle w:val="Heading3"/>
      </w:pPr>
      <w:r>
        <w:t>Modular Detection Architecture</w:t>
      </w:r>
    </w:p>
    <w:p w14:paraId="7F8F83E5" w14:textId="77777777" w:rsidR="00E00BAD" w:rsidRDefault="00000000">
      <w:r>
        <w:t>Designing the anomaly detection engine with a registry pattern (array of detector functions) made adding new detection algorithms straightforward. Each detector is independent, can be tested in isolation, and follows the same interface. This modularity would allow future extensions without modifying core orchestration code.</w:t>
      </w:r>
    </w:p>
    <w:p w14:paraId="3FC3E685" w14:textId="77777777" w:rsidR="00E00BAD" w:rsidRDefault="00000000">
      <w:pPr>
        <w:pStyle w:val="Heading2"/>
      </w:pPr>
      <w:r>
        <w:t>What Could Be Improved</w:t>
      </w:r>
    </w:p>
    <w:p w14:paraId="596F5FBF" w14:textId="77777777" w:rsidR="00E00BAD" w:rsidRDefault="00000000">
      <w:pPr>
        <w:pStyle w:val="Heading3"/>
      </w:pPr>
      <w:r>
        <w:t>Earlier Mobile Testing</w:t>
      </w:r>
    </w:p>
    <w:p w14:paraId="20B8FDA7" w14:textId="77777777" w:rsidR="00E00BAD" w:rsidRDefault="00000000">
      <w:r>
        <w:t>Responsive design issues were discovered late in development, requiring significant rework of the layout system. Testing on various screen sizes from the beginning would have influenced initial layout decisions and avoided the retrospective restructuring.</w:t>
      </w:r>
    </w:p>
    <w:p w14:paraId="73E7AC48" w14:textId="77777777" w:rsidR="00E00BAD" w:rsidRDefault="00000000">
      <w:pPr>
        <w:pStyle w:val="Heading3"/>
      </w:pPr>
      <w:r>
        <w:t>More Automated Testing</w:t>
      </w:r>
    </w:p>
    <w:p w14:paraId="19C94457" w14:textId="77777777" w:rsidR="00E00BAD" w:rsidRDefault="00000000">
      <w:r>
        <w:t>The project relies primarily on manual testing and the test report generator for QA. Implementing unit tests for the detection algorithms and integration tests for API routes would improve confidence during refactoring and catch regressions earlier.</w:t>
      </w:r>
    </w:p>
    <w:p w14:paraId="594F6C96" w14:textId="77777777" w:rsidR="00E00BAD" w:rsidRDefault="00000000">
      <w:pPr>
        <w:pStyle w:val="Heading3"/>
      </w:pPr>
      <w:proofErr w:type="gramStart"/>
      <w:r>
        <w:lastRenderedPageBreak/>
        <w:t>Environment</w:t>
      </w:r>
      <w:proofErr w:type="gramEnd"/>
      <w:r>
        <w:t xml:space="preserve"> Configuration Strategy</w:t>
      </w:r>
    </w:p>
    <w:p w14:paraId="57058C0F" w14:textId="77777777" w:rsidR="00E00BAD" w:rsidRDefault="00000000">
      <w:r>
        <w:t>The deployment challenges around Firebase configuration could have been avoided with a clearer environment variable strategy from the start. The solution of hardcoding public Firebase config values works but isn't elegant. A proper configuration management approach would serve better in a larger team context.</w:t>
      </w:r>
    </w:p>
    <w:p w14:paraId="0ADB05ED" w14:textId="77777777" w:rsidR="00E00BAD" w:rsidRDefault="00000000">
      <w:pPr>
        <w:pStyle w:val="Heading2"/>
      </w:pPr>
      <w:r>
        <w:t>What I Would Do Differently</w:t>
      </w:r>
    </w:p>
    <w:p w14:paraId="0F7F0CD9" w14:textId="77777777" w:rsidR="00E00BAD" w:rsidRDefault="00000000">
      <w:pPr>
        <w:pStyle w:val="Heading3"/>
      </w:pPr>
      <w:r>
        <w:t>Start with Authentication</w:t>
      </w:r>
    </w:p>
    <w:p w14:paraId="181C99B5" w14:textId="77777777" w:rsidR="00E00BAD" w:rsidRDefault="00000000">
      <w:r>
        <w:t>The authentication system was implemented after core features, requiring retrofitting protection to existing components. Starting with authentication would have ensured security considerations were built-in from the beginning.</w:t>
      </w:r>
    </w:p>
    <w:p w14:paraId="1C416310" w14:textId="77777777" w:rsidR="00E00BAD" w:rsidRDefault="00000000">
      <w:pPr>
        <w:pStyle w:val="Heading3"/>
      </w:pPr>
      <w:r>
        <w:t>Design for Multi-Tenancy Earlier</w:t>
      </w:r>
    </w:p>
    <w:p w14:paraId="13821A08" w14:textId="77777777" w:rsidR="00E00BAD" w:rsidRDefault="00000000">
      <w:r>
        <w:t>The current system filters by city after fetching all reports. For larger scale, implementing database-level multi-tenancy (separate database references per city) would improve performance and reduce data transferred to clients.</w:t>
      </w:r>
    </w:p>
    <w:p w14:paraId="012D67BF" w14:textId="77777777" w:rsidR="00E00BAD" w:rsidRDefault="00000000">
      <w:pPr>
        <w:pStyle w:val="Heading3"/>
      </w:pPr>
      <w:r>
        <w:t>Document as You Build</w:t>
      </w:r>
    </w:p>
    <w:p w14:paraId="45F1BEC3" w14:textId="77777777" w:rsidR="00E00BAD" w:rsidRDefault="00000000">
      <w:r>
        <w:t>Much of the documentation was written toward project completion. Maintaining documentation alongside development would have created more accurate records of decisions and their rationale, especially for the detection algorithm design choices.</w:t>
      </w:r>
    </w:p>
    <w:p w14:paraId="66301767" w14:textId="77777777" w:rsidR="00E00BAD" w:rsidRDefault="00000000">
      <w:r>
        <w:t>---</w:t>
      </w:r>
    </w:p>
    <w:p w14:paraId="5DFECA8B" w14:textId="77777777" w:rsidR="00E00BAD" w:rsidRDefault="00000000">
      <w:pPr>
        <w:pStyle w:val="Heading1"/>
      </w:pPr>
      <w:r>
        <w:t>8. Project Metrics Evaluation</w:t>
      </w:r>
    </w:p>
    <w:p w14:paraId="12AD2791" w14:textId="77777777" w:rsidR="00E00BAD" w:rsidRDefault="00000000">
      <w:r>
        <w:t>The following metrics were established during project planning. This section evaluates actual achievement against targets.</w:t>
      </w:r>
    </w:p>
    <w:p w14:paraId="17D39CD3" w14:textId="77777777" w:rsidR="00E00BAD" w:rsidRDefault="00000000">
      <w:pPr>
        <w:pStyle w:val="Heading2"/>
      </w:pPr>
      <w:r>
        <w:t>Metric 1: Anomaly Detection Accuracy</w:t>
      </w:r>
    </w:p>
    <w:p w14:paraId="2C341881" w14:textId="77777777" w:rsidR="00E00BAD" w:rsidRDefault="00000000">
      <w:r>
        <w:t>**Target**: Detect at least 80% of actual anomalies with less than 20% false positives.</w:t>
      </w:r>
    </w:p>
    <w:p w14:paraId="659CDC23" w14:textId="77777777" w:rsidR="00E00BAD" w:rsidRDefault="00000000">
      <w:r>
        <w:t>**Measurement Method**: Generated test datasets with known anomalies, evaluated detector results.</w:t>
      </w:r>
    </w:p>
    <w:p w14:paraId="4DB60B4C" w14:textId="77777777" w:rsidR="00E00BAD" w:rsidRDefault="00000000">
      <w:r>
        <w:t>**Result**: ✓ Achieved</w:t>
      </w:r>
    </w:p>
    <w:p w14:paraId="5BDC419E" w14:textId="77777777" w:rsidR="00E00BAD" w:rsidRDefault="00000000">
      <w:pPr>
        <w:pStyle w:val="ListBullet"/>
      </w:pPr>
      <w:r>
        <w:t>Spike detection correctly identified 12/14 test spikes (86%)</w:t>
      </w:r>
    </w:p>
    <w:p w14:paraId="2BCE3087" w14:textId="77777777" w:rsidR="00E00BAD" w:rsidRDefault="00000000">
      <w:pPr>
        <w:pStyle w:val="ListBullet"/>
      </w:pPr>
      <w:r>
        <w:t>Slow resolution detected 8/9 planted SLA violations (89%)</w:t>
      </w:r>
    </w:p>
    <w:p w14:paraId="202874A0" w14:textId="77777777" w:rsidR="00E00BAD" w:rsidRDefault="00000000">
      <w:pPr>
        <w:pStyle w:val="ListBullet"/>
      </w:pPr>
      <w:r>
        <w:t>Spatial clustering found 4/5 geographic hotspots (80%)</w:t>
      </w:r>
    </w:p>
    <w:p w14:paraId="4B0EDFD6" w14:textId="77777777" w:rsidR="00E00BAD" w:rsidRDefault="00000000">
      <w:pPr>
        <w:pStyle w:val="ListBullet"/>
      </w:pPr>
      <w:r>
        <w:t>False positive rate approximately 15% (primarily edge cases near thresholds)</w:t>
      </w:r>
    </w:p>
    <w:p w14:paraId="14ADFA0C" w14:textId="77777777" w:rsidR="00E00BAD" w:rsidRDefault="00000000">
      <w:pPr>
        <w:pStyle w:val="Heading2"/>
      </w:pPr>
      <w:r>
        <w:t>Metric 2: Real-Time Update Latency</w:t>
      </w:r>
    </w:p>
    <w:p w14:paraId="715E6803" w14:textId="77777777" w:rsidR="00E00BAD" w:rsidRDefault="00000000">
      <w:r>
        <w:t>**Target**: Dashboard reflects database changes within 5 seconds.</w:t>
      </w:r>
    </w:p>
    <w:p w14:paraId="4DC92A22" w14:textId="77777777" w:rsidR="00E00BAD" w:rsidRDefault="00000000">
      <w:r>
        <w:lastRenderedPageBreak/>
        <w:t>**Measurement Method**: Timestamp logging of database writes and client receipt.</w:t>
      </w:r>
    </w:p>
    <w:p w14:paraId="39623BAF" w14:textId="77777777" w:rsidR="00E00BAD" w:rsidRDefault="00000000">
      <w:r>
        <w:t>**Result**: ✓ Achieved</w:t>
      </w:r>
    </w:p>
    <w:p w14:paraId="0898808B" w14:textId="77777777" w:rsidR="00E00BAD" w:rsidRDefault="00000000">
      <w:pPr>
        <w:pStyle w:val="ListBullet"/>
      </w:pPr>
      <w:r>
        <w:t>Average update latency: 1.2 seconds</w:t>
      </w:r>
    </w:p>
    <w:p w14:paraId="5D881169" w14:textId="77777777" w:rsidR="00E00BAD" w:rsidRDefault="00000000">
      <w:pPr>
        <w:pStyle w:val="ListBullet"/>
      </w:pPr>
      <w:r>
        <w:t>95th percentile: 2.8 seconds</w:t>
      </w:r>
    </w:p>
    <w:p w14:paraId="4810DCD5" w14:textId="77777777" w:rsidR="00E00BAD" w:rsidRDefault="00000000">
      <w:pPr>
        <w:pStyle w:val="ListBullet"/>
      </w:pPr>
      <w:r>
        <w:t>Maximum observed: 4.1 seconds</w:t>
      </w:r>
    </w:p>
    <w:p w14:paraId="49F4C29A" w14:textId="77777777" w:rsidR="00E00BAD" w:rsidRDefault="00000000">
      <w:pPr>
        <w:pStyle w:val="Heading2"/>
      </w:pPr>
      <w:r>
        <w:t>Metric 3: Page Load Performance</w:t>
      </w:r>
    </w:p>
    <w:p w14:paraId="4DDA6503" w14:textId="77777777" w:rsidR="00E00BAD" w:rsidRDefault="00000000">
      <w:r>
        <w:t>**Target**: Initial dashboard load under 3 seconds on standard connection.</w:t>
      </w:r>
    </w:p>
    <w:p w14:paraId="4E62007A" w14:textId="77777777" w:rsidR="00E00BAD" w:rsidRDefault="00000000">
      <w:r>
        <w:t>**Measurement Method**: Browser developer tools performance panel, multiple test runs.</w:t>
      </w:r>
    </w:p>
    <w:p w14:paraId="20B920BD" w14:textId="77777777" w:rsidR="00E00BAD" w:rsidRDefault="00000000">
      <w:r>
        <w:t>**Result**: ⚠ Partially Achieved</w:t>
      </w:r>
    </w:p>
    <w:p w14:paraId="7929B305" w14:textId="77777777" w:rsidR="00E00BAD" w:rsidRDefault="00000000">
      <w:pPr>
        <w:pStyle w:val="ListBullet"/>
      </w:pPr>
      <w:r>
        <w:t>First contentful paint: 1.4 seconds</w:t>
      </w:r>
    </w:p>
    <w:p w14:paraId="4FC5C824" w14:textId="77777777" w:rsidR="00E00BAD" w:rsidRDefault="00000000">
      <w:pPr>
        <w:pStyle w:val="ListBullet"/>
      </w:pPr>
      <w:r>
        <w:t>Full interactive: 3.8 seconds (slightly over target)</w:t>
      </w:r>
    </w:p>
    <w:p w14:paraId="719BFAB2" w14:textId="77777777" w:rsidR="00E00BAD" w:rsidRDefault="00000000">
      <w:pPr>
        <w:pStyle w:val="ListBullet"/>
      </w:pPr>
      <w:r>
        <w:t>Map tiles loading adds variable time depending on network</w:t>
      </w:r>
    </w:p>
    <w:p w14:paraId="07ED74E8" w14:textId="77777777" w:rsidR="00E00BAD" w:rsidRDefault="00000000">
      <w:pPr>
        <w:pStyle w:val="Heading2"/>
      </w:pPr>
      <w:r>
        <w:t>Metric 4: Filter Response Time</w:t>
      </w:r>
    </w:p>
    <w:p w14:paraId="3BAA8DAC" w14:textId="77777777" w:rsidR="00E00BAD" w:rsidRDefault="00000000">
      <w:r>
        <w:t>**Target**: Filter application updates map within 1 second.</w:t>
      </w:r>
    </w:p>
    <w:p w14:paraId="1909CB77" w14:textId="77777777" w:rsidR="00E00BAD" w:rsidRDefault="00000000">
      <w:r>
        <w:t>**Measurement Method**: Performance monitoring during filter operations.</w:t>
      </w:r>
    </w:p>
    <w:p w14:paraId="27CF4EC0" w14:textId="77777777" w:rsidR="00E00BAD" w:rsidRDefault="00000000">
      <w:r>
        <w:t>**Result**: ✓ Achieved</w:t>
      </w:r>
    </w:p>
    <w:p w14:paraId="570CF045" w14:textId="77777777" w:rsidR="00E00BAD" w:rsidRDefault="00000000">
      <w:pPr>
        <w:pStyle w:val="ListBullet"/>
      </w:pPr>
      <w:r>
        <w:t>Average filter application: 340ms</w:t>
      </w:r>
    </w:p>
    <w:p w14:paraId="266A5CB6" w14:textId="77777777" w:rsidR="00E00BAD" w:rsidRDefault="00000000">
      <w:pPr>
        <w:pStyle w:val="ListBullet"/>
      </w:pPr>
      <w:r>
        <w:t>Client-side filtering eliminates server round-trip</w:t>
      </w:r>
    </w:p>
    <w:p w14:paraId="59737D32" w14:textId="77777777" w:rsidR="00E00BAD" w:rsidRDefault="00000000">
      <w:pPr>
        <w:pStyle w:val="ListBullet"/>
      </w:pPr>
      <w:r>
        <w:t>Large filter sets (100+ reports) complete under 800ms</w:t>
      </w:r>
    </w:p>
    <w:p w14:paraId="3E96C127" w14:textId="77777777" w:rsidR="00E00BAD" w:rsidRDefault="00000000">
      <w:pPr>
        <w:pStyle w:val="Heading2"/>
      </w:pPr>
      <w:r>
        <w:t>Metric 5: System Availability</w:t>
      </w:r>
    </w:p>
    <w:p w14:paraId="387CD4C7" w14:textId="77777777" w:rsidR="00E00BAD" w:rsidRDefault="00000000">
      <w:r>
        <w:t>**Target**: 99% uptime for production deployment.</w:t>
      </w:r>
    </w:p>
    <w:p w14:paraId="27FBA771" w14:textId="77777777" w:rsidR="00E00BAD" w:rsidRDefault="00000000">
      <w:r>
        <w:t>**Measurement Method**: Netlify status dashboard and manual verification.</w:t>
      </w:r>
    </w:p>
    <w:p w14:paraId="7C536906" w14:textId="77777777" w:rsidR="00E00BAD" w:rsidRDefault="00000000">
      <w:r>
        <w:t>**Result**: ✓ Achieved</w:t>
      </w:r>
    </w:p>
    <w:p w14:paraId="26F0F641" w14:textId="77777777" w:rsidR="00E00BAD" w:rsidRDefault="00000000">
      <w:pPr>
        <w:pStyle w:val="ListBullet"/>
      </w:pPr>
      <w:r>
        <w:t>Netlify CDN provides high availability for static assets</w:t>
      </w:r>
    </w:p>
    <w:p w14:paraId="0523E4D2" w14:textId="77777777" w:rsidR="00E00BAD" w:rsidRDefault="00000000">
      <w:pPr>
        <w:pStyle w:val="ListBullet"/>
      </w:pPr>
      <w:r>
        <w:t xml:space="preserve">Firebase </w:t>
      </w:r>
      <w:proofErr w:type="gramStart"/>
      <w:r>
        <w:t>services maintained</w:t>
      </w:r>
      <w:proofErr w:type="gramEnd"/>
      <w:r>
        <w:t xml:space="preserve"> uptime throughout testing period</w:t>
      </w:r>
    </w:p>
    <w:p w14:paraId="4D0E1186" w14:textId="77777777" w:rsidR="00E00BAD" w:rsidRDefault="00000000">
      <w:pPr>
        <w:pStyle w:val="ListBullet"/>
      </w:pPr>
      <w:r>
        <w:t>No reported outages during evaluation period</w:t>
      </w:r>
    </w:p>
    <w:p w14:paraId="2FC3153A" w14:textId="77777777" w:rsidR="00E00BAD" w:rsidRDefault="00000000">
      <w:pPr>
        <w:pStyle w:val="Heading2"/>
      </w:pPr>
      <w:r>
        <w:t>Summary</w:t>
      </w:r>
    </w:p>
    <w:p w14:paraId="6A1219D9" w14:textId="77777777" w:rsidR="00E00BAD" w:rsidRDefault="00000000">
      <w:r>
        <w:t>| Metric | Target | Actual | Status |</w:t>
      </w:r>
    </w:p>
    <w:p w14:paraId="53769A7C" w14:textId="77777777" w:rsidR="00E00BAD" w:rsidRDefault="00000000">
      <w:r>
        <w:t>|--------|--------|--------|--------|</w:t>
      </w:r>
    </w:p>
    <w:p w14:paraId="08115C2B" w14:textId="77777777" w:rsidR="00E00BAD" w:rsidRDefault="00000000">
      <w:r>
        <w:t>| Detection Accuracy | &gt;80% | ~85% | ✓ |</w:t>
      </w:r>
    </w:p>
    <w:p w14:paraId="1D099E49" w14:textId="77777777" w:rsidR="00E00BAD" w:rsidRDefault="00000000">
      <w:r>
        <w:lastRenderedPageBreak/>
        <w:t>| Update Latency | &lt;5s | ~1.2s | ✓ |</w:t>
      </w:r>
    </w:p>
    <w:p w14:paraId="150A26FF" w14:textId="77777777" w:rsidR="00E00BAD" w:rsidRDefault="00000000">
      <w:r>
        <w:t>| Page Load | &lt;3s | ~3.8s | ⚠ |</w:t>
      </w:r>
    </w:p>
    <w:p w14:paraId="4186BB42" w14:textId="77777777" w:rsidR="00E00BAD" w:rsidRDefault="00000000">
      <w:r>
        <w:t>| Filter Response | &lt;1s | ~340ms | ✓ |</w:t>
      </w:r>
    </w:p>
    <w:p w14:paraId="68CABCC6" w14:textId="77777777" w:rsidR="00E00BAD" w:rsidRDefault="00000000">
      <w:r>
        <w:t>| Availability | &gt;99% | ~99.9% | ✓ |</w:t>
      </w:r>
    </w:p>
    <w:p w14:paraId="44B8E40D" w14:textId="77777777" w:rsidR="00E00BAD" w:rsidRDefault="00000000">
      <w:r>
        <w:t>---</w:t>
      </w:r>
    </w:p>
    <w:p w14:paraId="0411A4B0" w14:textId="77777777" w:rsidR="00E00BAD" w:rsidRDefault="00000000">
      <w:pPr>
        <w:pStyle w:val="Heading1"/>
      </w:pPr>
      <w:r>
        <w:t>Appendix A: User Guide</w:t>
      </w:r>
    </w:p>
    <w:p w14:paraId="33E79EDF" w14:textId="77777777" w:rsidR="00E00BAD" w:rsidRDefault="00000000">
      <w:pPr>
        <w:pStyle w:val="Heading2"/>
      </w:pPr>
      <w:r>
        <w:t>A.1 System Access</w:t>
      </w:r>
    </w:p>
    <w:p w14:paraId="57C6ADEC" w14:textId="77777777" w:rsidR="00E00BAD" w:rsidRDefault="00000000">
      <w:pPr>
        <w:pStyle w:val="Heading3"/>
      </w:pPr>
      <w:r>
        <w:t>A.1.1 Login</w:t>
      </w:r>
    </w:p>
    <w:p w14:paraId="7C0B1990" w14:textId="77777777" w:rsidR="00E00BAD" w:rsidRDefault="00000000">
      <w:r>
        <w:t>1. Navigate to the system URL: https://astounding-cannoli-8f55f1.netlify.app/</w:t>
      </w:r>
    </w:p>
    <w:p w14:paraId="50E0998E" w14:textId="77777777" w:rsidR="00E00BAD" w:rsidRDefault="00000000">
      <w:r>
        <w:t>2. The login page displays the MuniMap welcome message</w:t>
      </w:r>
    </w:p>
    <w:p w14:paraId="536FBA52" w14:textId="77777777" w:rsidR="00E00BAD" w:rsidRDefault="00000000">
      <w:r>
        <w:t>3. Enter your assigned email address (format: name@city.gov.il)</w:t>
      </w:r>
    </w:p>
    <w:p w14:paraId="004BBE8C" w14:textId="77777777" w:rsidR="00E00BAD" w:rsidRDefault="00000000">
      <w:r>
        <w:t>4. Enter your password</w:t>
      </w:r>
    </w:p>
    <w:p w14:paraId="74D9C3C4" w14:textId="77777777" w:rsidR="00E00BAD" w:rsidRDefault="00000000">
      <w:r>
        <w:t>5. Click the "🔑 Login" button</w:t>
      </w:r>
    </w:p>
    <w:p w14:paraId="61383E46" w14:textId="77777777" w:rsidR="00E00BAD" w:rsidRDefault="00000000">
      <w:r>
        <w:t xml:space="preserve">**Troubleshooting Login </w:t>
      </w:r>
      <w:proofErr w:type="gramStart"/>
      <w:r>
        <w:t>Issues:*</w:t>
      </w:r>
      <w:proofErr w:type="gramEnd"/>
      <w:r>
        <w:t>*</w:t>
      </w:r>
    </w:p>
    <w:p w14:paraId="45B9E643" w14:textId="77777777" w:rsidR="00E00BAD" w:rsidRDefault="00000000">
      <w:pPr>
        <w:pStyle w:val="ListBullet"/>
      </w:pPr>
      <w:r>
        <w:t>Verify caps lock is not enabled</w:t>
      </w:r>
    </w:p>
    <w:p w14:paraId="07C36239" w14:textId="77777777" w:rsidR="00E00BAD" w:rsidRDefault="00000000">
      <w:pPr>
        <w:pStyle w:val="ListBullet"/>
      </w:pPr>
      <w:r>
        <w:t>Ensure you're using the email registered in the system</w:t>
      </w:r>
    </w:p>
    <w:p w14:paraId="6D9BDBED" w14:textId="77777777" w:rsidR="00E00BAD" w:rsidRDefault="00000000">
      <w:pPr>
        <w:pStyle w:val="ListBullet"/>
      </w:pPr>
      <w:r>
        <w:t>Contact IT at munimap@gmail.com for password reset</w:t>
      </w:r>
    </w:p>
    <w:p w14:paraId="0F510E48" w14:textId="77777777" w:rsidR="00E00BAD" w:rsidRDefault="00000000">
      <w:pPr>
        <w:pStyle w:val="Heading3"/>
      </w:pPr>
      <w:r>
        <w:t>A.1.2 Dashboard Overview</w:t>
      </w:r>
    </w:p>
    <w:p w14:paraId="339DAB4F" w14:textId="77777777" w:rsidR="00E00BAD" w:rsidRDefault="00000000">
      <w:r>
        <w:t>After successful login, you will see the main dashboard containing:</w:t>
      </w:r>
    </w:p>
    <w:p w14:paraId="42C1D6A8" w14:textId="77777777" w:rsidR="00E00BAD" w:rsidRDefault="00000000">
      <w:pPr>
        <w:pStyle w:val="ListBullet"/>
      </w:pPr>
      <w:r>
        <w:t>**Top Bar**: System title, Refresh, Filters, Search, Archive, and Logout buttons</w:t>
      </w:r>
    </w:p>
    <w:p w14:paraId="2154C685" w14:textId="77777777" w:rsidR="00E00BAD" w:rsidRDefault="00000000">
      <w:pPr>
        <w:pStyle w:val="ListBullet"/>
      </w:pPr>
      <w:r>
        <w:t>**Map Area**: Interactive Google Map showing your city boundary and report markers</w:t>
      </w:r>
    </w:p>
    <w:p w14:paraId="4C50ADD7" w14:textId="77777777" w:rsidR="00E00BAD" w:rsidRDefault="00000000">
      <w:pPr>
        <w:pStyle w:val="ListBullet"/>
      </w:pPr>
      <w:r>
        <w:t>**Right Sidebar**: MuniMap logo, city name, Statistics button, and current filter summary</w:t>
      </w:r>
    </w:p>
    <w:p w14:paraId="4E29DC8F" w14:textId="77777777" w:rsidR="00E00BAD" w:rsidRDefault="00000000">
      <w:pPr>
        <w:pStyle w:val="ListBullet"/>
      </w:pPr>
      <w:r>
        <w:t>**Bottom Bar**: Abnormality Detection section with recent anomalies and navigation buttons</w:t>
      </w:r>
    </w:p>
    <w:p w14:paraId="36FF306B" w14:textId="77777777" w:rsidR="00E00BAD" w:rsidRDefault="00000000">
      <w:pPr>
        <w:pStyle w:val="Heading2"/>
      </w:pPr>
      <w:r>
        <w:t>A.2 Main Features</w:t>
      </w:r>
    </w:p>
    <w:p w14:paraId="76F143DF" w14:textId="77777777" w:rsidR="00E00BAD" w:rsidRDefault="00000000">
      <w:pPr>
        <w:pStyle w:val="Heading3"/>
      </w:pPr>
      <w:r>
        <w:t>A.2.1 Viewing Reports on the Map</w:t>
      </w:r>
    </w:p>
    <w:p w14:paraId="20C5BB66" w14:textId="77777777" w:rsidR="00E00BAD" w:rsidRDefault="00000000">
      <w:r>
        <w:t>The map displays your assigned city with:</w:t>
      </w:r>
    </w:p>
    <w:p w14:paraId="5CB2F56B" w14:textId="77777777" w:rsidR="00E00BAD" w:rsidRDefault="00000000">
      <w:pPr>
        <w:pStyle w:val="ListBullet"/>
      </w:pPr>
      <w:r>
        <w:lastRenderedPageBreak/>
        <w:t>**Blue polygon**: City boundary outline</w:t>
      </w:r>
    </w:p>
    <w:p w14:paraId="587E0102" w14:textId="77777777" w:rsidR="00E00BAD" w:rsidRDefault="00000000">
      <w:pPr>
        <w:pStyle w:val="ListBullet"/>
      </w:pPr>
      <w:r>
        <w:t>**Colored markers**: Individual reports with colors indicating urgency:</w:t>
      </w:r>
    </w:p>
    <w:p w14:paraId="74F97C38" w14:textId="77777777" w:rsidR="00E00BAD" w:rsidRDefault="00000000">
      <w:pPr>
        <w:pStyle w:val="ListBullet"/>
      </w:pPr>
      <w:r>
        <w:t>🟢 Green: New (within 50% of SLA)</w:t>
      </w:r>
    </w:p>
    <w:p w14:paraId="221F7006" w14:textId="77777777" w:rsidR="00E00BAD" w:rsidRDefault="00000000">
      <w:pPr>
        <w:pStyle w:val="ListBullet"/>
      </w:pPr>
      <w:r>
        <w:t>🟡 Yellow: Medium (50-100% of SLA)</w:t>
      </w:r>
    </w:p>
    <w:p w14:paraId="2B195D70" w14:textId="77777777" w:rsidR="00E00BAD" w:rsidRDefault="00000000">
      <w:pPr>
        <w:pStyle w:val="ListBullet"/>
      </w:pPr>
      <w:r>
        <w:t>🟠 Orange: Old (100-200% of SLA)</w:t>
      </w:r>
    </w:p>
    <w:p w14:paraId="07226191" w14:textId="77777777" w:rsidR="00E00BAD" w:rsidRDefault="00000000">
      <w:pPr>
        <w:pStyle w:val="ListBullet"/>
      </w:pPr>
      <w:r>
        <w:t>🔴 Red: Critical (exceeds 200% of SLA)</w:t>
      </w:r>
    </w:p>
    <w:p w14:paraId="4D059CEA" w14:textId="77777777" w:rsidR="00E00BAD" w:rsidRDefault="00000000">
      <w:r>
        <w:t>**Clicking a marker** opens the Report Details modal showing:</w:t>
      </w:r>
    </w:p>
    <w:p w14:paraId="6B61A169" w14:textId="77777777" w:rsidR="00E00BAD" w:rsidRDefault="00000000">
      <w:pPr>
        <w:pStyle w:val="ListBullet"/>
      </w:pPr>
      <w:r>
        <w:t>Report title and description</w:t>
      </w:r>
    </w:p>
    <w:p w14:paraId="1B7A2246" w14:textId="77777777" w:rsidR="00E00BAD" w:rsidRDefault="00000000">
      <w:pPr>
        <w:pStyle w:val="ListBullet"/>
      </w:pPr>
      <w:proofErr w:type="gramStart"/>
      <w:r>
        <w:t>Current status</w:t>
      </w:r>
      <w:proofErr w:type="gramEnd"/>
      <w:r>
        <w:t xml:space="preserve"> and status history timeline</w:t>
      </w:r>
    </w:p>
    <w:p w14:paraId="378184E9" w14:textId="77777777" w:rsidR="00E00BAD" w:rsidRDefault="00000000">
      <w:pPr>
        <w:pStyle w:val="ListBullet"/>
      </w:pPr>
      <w:r>
        <w:t>Geographic location and address</w:t>
      </w:r>
    </w:p>
    <w:p w14:paraId="7ED4C24C" w14:textId="77777777" w:rsidR="00E00BAD" w:rsidRDefault="00000000">
      <w:pPr>
        <w:pStyle w:val="ListBullet"/>
      </w:pPr>
      <w:r>
        <w:t>Attached images (click to expand)</w:t>
      </w:r>
    </w:p>
    <w:p w14:paraId="432ECDC7" w14:textId="77777777" w:rsidR="00E00BAD" w:rsidRDefault="00000000">
      <w:pPr>
        <w:pStyle w:val="ListBullet"/>
      </w:pPr>
      <w:r>
        <w:t>Update status functionality</w:t>
      </w:r>
    </w:p>
    <w:p w14:paraId="759921FB" w14:textId="77777777" w:rsidR="00E00BAD" w:rsidRDefault="00000000">
      <w:pPr>
        <w:pStyle w:val="Heading3"/>
      </w:pPr>
      <w:r>
        <w:t>A.2.2 Using Filters</w:t>
      </w:r>
    </w:p>
    <w:p w14:paraId="0EB9A075" w14:textId="77777777" w:rsidR="00E00BAD" w:rsidRDefault="00000000">
      <w:r>
        <w:t>Click the "🧰 Filters" button in the top bar to open the filter modal.</w:t>
      </w:r>
    </w:p>
    <w:p w14:paraId="32D454DC" w14:textId="2923EBC4" w:rsidR="00E00BAD" w:rsidRDefault="00000000" w:rsidP="00107A62">
      <w:r>
        <w:t xml:space="preserve">**Available </w:t>
      </w:r>
      <w:proofErr w:type="gramStart"/>
      <w:r>
        <w:t>Filters:*</w:t>
      </w:r>
      <w:proofErr w:type="gramEnd"/>
      <w:r>
        <w:t>*</w:t>
      </w:r>
      <w:r w:rsidR="00107A62">
        <w:br/>
      </w:r>
      <w:r>
        <w:t>1. **Category**: Select one or more infrastructure types (Garbage, Lighting, Tree, etc.)</w:t>
      </w:r>
      <w:r w:rsidR="00107A62">
        <w:br/>
      </w:r>
      <w:r>
        <w:t>2. **Status**: Choose report statuses (Open, Pending, In Progress, Resolved)</w:t>
      </w:r>
      <w:r w:rsidR="00107A62">
        <w:br/>
      </w:r>
      <w:r>
        <w:t>3. **Criticality Level**: Filter by urgency (New, Medium, Old, Critical)</w:t>
      </w:r>
      <w:r w:rsidR="00107A62">
        <w:br/>
      </w:r>
      <w:r>
        <w:t xml:space="preserve">4. **Date Range**: Set start and end dates to limit </w:t>
      </w:r>
      <w:proofErr w:type="gramStart"/>
      <w:r>
        <w:t>time period</w:t>
      </w:r>
      <w:proofErr w:type="gramEnd"/>
      <w:r w:rsidR="00107A62">
        <w:br/>
      </w:r>
      <w:r>
        <w:t>5. **Media Only**: Toggle to show only reports with attached images</w:t>
      </w:r>
    </w:p>
    <w:p w14:paraId="16C8498D" w14:textId="77777777" w:rsidR="00E00BAD" w:rsidRDefault="00000000">
      <w:r>
        <w:t xml:space="preserve">**Filter Tips </w:t>
      </w:r>
      <w:proofErr w:type="gramStart"/>
      <w:r>
        <w:t>Section:*</w:t>
      </w:r>
      <w:proofErr w:type="gramEnd"/>
      <w:r>
        <w:t>*</w:t>
      </w:r>
    </w:p>
    <w:p w14:paraId="1CBA6098" w14:textId="77777777" w:rsidR="00E00BAD" w:rsidRDefault="00000000">
      <w:r>
        <w:t>The expandable tips section provides best-practice filter combinations:</w:t>
      </w:r>
    </w:p>
    <w:p w14:paraId="35186DCD" w14:textId="77777777" w:rsidR="00E00BAD" w:rsidRDefault="00000000">
      <w:pPr>
        <w:pStyle w:val="ListBullet"/>
      </w:pPr>
      <w:r>
        <w:t>🚨 **Critical Attention**: Open + Critical for immediate action</w:t>
      </w:r>
    </w:p>
    <w:p w14:paraId="05392F5D" w14:textId="77777777" w:rsidR="00E00BAD" w:rsidRDefault="00000000">
      <w:pPr>
        <w:pStyle w:val="ListBullet"/>
      </w:pPr>
      <w:r>
        <w:t>⚠️ **Delayed Progress**: Pending/In Progress + Old for bottleneck identification</w:t>
      </w:r>
    </w:p>
    <w:p w14:paraId="7DDAA6BF" w14:textId="77777777" w:rsidR="00E00BAD" w:rsidRDefault="00000000">
      <w:pPr>
        <w:pStyle w:val="ListBullet"/>
      </w:pPr>
      <w:r>
        <w:t>✅ **Performance Tracking**: Resolved + New/Medium for success patterns</w:t>
      </w:r>
    </w:p>
    <w:p w14:paraId="483BF4C8" w14:textId="77777777" w:rsidR="00E00BAD" w:rsidRDefault="00000000">
      <w:pPr>
        <w:pStyle w:val="ListBullet"/>
      </w:pPr>
      <w:r>
        <w:t>📊 **Trend Analysis**: Specific Category + Critical for infrastructure problems</w:t>
      </w:r>
    </w:p>
    <w:p w14:paraId="3F2A7F30" w14:textId="77777777" w:rsidR="00E00BAD" w:rsidRDefault="00000000">
      <w:pPr>
        <w:pStyle w:val="Heading3"/>
      </w:pPr>
      <w:r>
        <w:t>A.2.3 Anomaly Detection</w:t>
      </w:r>
    </w:p>
    <w:p w14:paraId="5C5E28CE" w14:textId="072E179E" w:rsidR="00E00BAD" w:rsidRDefault="00000000">
      <w:r>
        <w:t>The bottom bar displays detected anomalies.</w:t>
      </w:r>
    </w:p>
    <w:p w14:paraId="235054E8" w14:textId="77777777" w:rsidR="00E00BAD" w:rsidRDefault="00000000">
      <w:r>
        <w:t xml:space="preserve">**Anomaly Cards </w:t>
      </w:r>
      <w:proofErr w:type="gramStart"/>
      <w:r>
        <w:t>Show:*</w:t>
      </w:r>
      <w:proofErr w:type="gramEnd"/>
      <w:r>
        <w:t>*</w:t>
      </w:r>
    </w:p>
    <w:p w14:paraId="5BD61B9A" w14:textId="77777777" w:rsidR="00E00BAD" w:rsidRDefault="00000000">
      <w:pPr>
        <w:pStyle w:val="ListBullet"/>
      </w:pPr>
      <w:r>
        <w:t>Category icon and title</w:t>
      </w:r>
    </w:p>
    <w:p w14:paraId="3FEDBC2F" w14:textId="77777777" w:rsidR="00E00BAD" w:rsidRDefault="00000000">
      <w:pPr>
        <w:pStyle w:val="ListBullet"/>
      </w:pPr>
      <w:r>
        <w:t>Affected area</w:t>
      </w:r>
    </w:p>
    <w:p w14:paraId="1E593DBA" w14:textId="77777777" w:rsidR="00E00BAD" w:rsidRDefault="00000000">
      <w:pPr>
        <w:pStyle w:val="ListBullet"/>
      </w:pPr>
      <w:r>
        <w:t>Number of related reports</w:t>
      </w:r>
    </w:p>
    <w:p w14:paraId="60A1DC90" w14:textId="77777777" w:rsidR="00E00BAD" w:rsidRDefault="00000000">
      <w:pPr>
        <w:pStyle w:val="ListBullet"/>
      </w:pPr>
      <w:r>
        <w:t>Severity level (High/Medium/Low)</w:t>
      </w:r>
    </w:p>
    <w:p w14:paraId="3C9771E8" w14:textId="77777777" w:rsidR="00E00BAD" w:rsidRDefault="00000000">
      <w:pPr>
        <w:pStyle w:val="ListBullet"/>
      </w:pPr>
      <w:r>
        <w:t>Detection timestamp</w:t>
      </w:r>
    </w:p>
    <w:p w14:paraId="18F992D9" w14:textId="77777777" w:rsidR="00E00BAD" w:rsidRDefault="00000000">
      <w:r>
        <w:lastRenderedPageBreak/>
        <w:t>**Clicking an anomaly card** opens detailed information:</w:t>
      </w:r>
    </w:p>
    <w:p w14:paraId="39833FD6" w14:textId="77777777" w:rsidR="00E00BAD" w:rsidRDefault="00000000">
      <w:pPr>
        <w:pStyle w:val="ListBullet"/>
      </w:pPr>
      <w:r>
        <w:t>Full description of the detected pattern</w:t>
      </w:r>
    </w:p>
    <w:p w14:paraId="7B34C6A3" w14:textId="77777777" w:rsidR="00E00BAD" w:rsidRDefault="00000000">
      <w:pPr>
        <w:pStyle w:val="ListBullet"/>
      </w:pPr>
      <w:r>
        <w:t>Statistical metrics (current vs. baseline)</w:t>
      </w:r>
    </w:p>
    <w:p w14:paraId="32B54983" w14:textId="19438431" w:rsidR="00E00BAD" w:rsidRDefault="00107A62">
      <w:pPr>
        <w:pStyle w:val="ListBullet"/>
      </w:pPr>
      <w:r>
        <w:t>Table</w:t>
      </w:r>
      <w:r w:rsidR="00000000">
        <w:t xml:space="preserve"> of related reports</w:t>
      </w:r>
      <w:r>
        <w:t xml:space="preserve"> </w:t>
      </w:r>
    </w:p>
    <w:p w14:paraId="6FD1E873" w14:textId="77777777" w:rsidR="00E00BAD" w:rsidRDefault="00000000">
      <w:pPr>
        <w:pStyle w:val="ListBullet"/>
      </w:pPr>
      <w:r>
        <w:t>Geographic visualization</w:t>
      </w:r>
    </w:p>
    <w:p w14:paraId="62CF7704" w14:textId="77777777" w:rsidR="00E00BAD" w:rsidRDefault="00000000">
      <w:pPr>
        <w:pStyle w:val="ListBullet"/>
      </w:pPr>
      <w:r>
        <w:t>Mark as Reviewed button</w:t>
      </w:r>
    </w:p>
    <w:p w14:paraId="4C15BC61" w14:textId="77777777" w:rsidR="00E00BAD" w:rsidRDefault="00000000">
      <w:r>
        <w:t xml:space="preserve">**Buttons at </w:t>
      </w:r>
      <w:proofErr w:type="gramStart"/>
      <w:r>
        <w:t>bottom:*</w:t>
      </w:r>
      <w:proofErr w:type="gramEnd"/>
      <w:r>
        <w:t>*</w:t>
      </w:r>
    </w:p>
    <w:p w14:paraId="78E8AC9A" w14:textId="77777777" w:rsidR="00E00BAD" w:rsidRDefault="00000000">
      <w:pPr>
        <w:pStyle w:val="ListBullet"/>
      </w:pPr>
      <w:r>
        <w:t>"📋 Full List": Opens complete anomaly list modal</w:t>
      </w:r>
    </w:p>
    <w:p w14:paraId="11328835" w14:textId="77777777" w:rsidR="00E00BAD" w:rsidRDefault="00000000">
      <w:pPr>
        <w:pStyle w:val="ListBullet"/>
      </w:pPr>
      <w:r>
        <w:t>"🌍 Geo Clusters Map": Opens spatial anomaly map visualization</w:t>
      </w:r>
    </w:p>
    <w:p w14:paraId="5AA02142" w14:textId="77777777" w:rsidR="00E00BAD" w:rsidRDefault="00000000">
      <w:pPr>
        <w:pStyle w:val="Heading3"/>
      </w:pPr>
      <w:r>
        <w:t>A.2.4 Statistics and Analytics</w:t>
      </w:r>
    </w:p>
    <w:p w14:paraId="4C28D02B" w14:textId="77777777" w:rsidR="00E00BAD" w:rsidRDefault="00000000">
      <w:r>
        <w:t>Click the "📊 סטטיסטיקה" button in the right sidebar.</w:t>
      </w:r>
    </w:p>
    <w:p w14:paraId="54C6F0BD" w14:textId="77777777" w:rsidR="00E00BAD" w:rsidRDefault="00000000">
      <w:r>
        <w:t xml:space="preserve">**Statistics Modal </w:t>
      </w:r>
      <w:proofErr w:type="gramStart"/>
      <w:r>
        <w:t>Contains:*</w:t>
      </w:r>
      <w:proofErr w:type="gramEnd"/>
      <w:r>
        <w:t>*</w:t>
      </w:r>
    </w:p>
    <w:p w14:paraId="6F0E6ACF" w14:textId="77777777" w:rsidR="00E00BAD" w:rsidRDefault="00000000">
      <w:r>
        <w:t>1. **Summary Statistics**: Total reports, Open, Pending, In Progress, Resolved counts with percentages</w:t>
      </w:r>
    </w:p>
    <w:p w14:paraId="17247379" w14:textId="77777777" w:rsidR="00E00BAD" w:rsidRDefault="00000000">
      <w:r>
        <w:t>2. **Time Range Selector**: Month, 3 Months, 6 Months, Year, or Custom date range</w:t>
      </w:r>
    </w:p>
    <w:p w14:paraId="6C6EAE90" w14:textId="77777777" w:rsidR="00E00BAD" w:rsidRDefault="00000000">
      <w:r>
        <w:t>3. **Resolution Time Chart**: Line graph showing average days to resolve over time</w:t>
      </w:r>
    </w:p>
    <w:p w14:paraId="6D2BC0B2" w14:textId="77777777" w:rsidR="00E00BAD" w:rsidRDefault="00000000">
      <w:r>
        <w:t>4. **Action Buttons**:</w:t>
      </w:r>
    </w:p>
    <w:p w14:paraId="428C6C91" w14:textId="77777777" w:rsidR="00E00BAD" w:rsidRDefault="00000000">
      <w:pPr>
        <w:pStyle w:val="ListBullet"/>
      </w:pPr>
      <w:r>
        <w:t>"📈 Detailed Graphs": Category-specific trend charts</w:t>
      </w:r>
    </w:p>
    <w:p w14:paraId="202DD2EA" w14:textId="77777777" w:rsidR="00E00BAD" w:rsidRDefault="00000000">
      <w:pPr>
        <w:pStyle w:val="ListBullet"/>
      </w:pPr>
      <w:r>
        <w:t>"📊 Detailed Stats": Top areas tables and analysis</w:t>
      </w:r>
    </w:p>
    <w:p w14:paraId="1901257D" w14:textId="77777777" w:rsidR="00E00BAD" w:rsidRDefault="00000000">
      <w:pPr>
        <w:pStyle w:val="ListBullet"/>
      </w:pPr>
      <w:r>
        <w:t>"🔄 Status Transitions": Track how reports move between statuses</w:t>
      </w:r>
    </w:p>
    <w:p w14:paraId="5C07F504" w14:textId="77777777" w:rsidR="00E00BAD" w:rsidRDefault="00000000">
      <w:pPr>
        <w:pStyle w:val="Heading3"/>
      </w:pPr>
      <w:r>
        <w:t>A.2.5 Archive Access</w:t>
      </w:r>
    </w:p>
    <w:p w14:paraId="384F74AB" w14:textId="77777777" w:rsidR="00E00BAD" w:rsidRDefault="00000000">
      <w:r>
        <w:t>Click the "📋 Archive" button (visible on larger screens) to access historical reports.</w:t>
      </w:r>
    </w:p>
    <w:p w14:paraId="5B3B9245" w14:textId="77777777" w:rsidR="00E00BAD" w:rsidRDefault="00000000">
      <w:r>
        <w:t xml:space="preserve">**Archive </w:t>
      </w:r>
      <w:proofErr w:type="gramStart"/>
      <w:r>
        <w:t>Features:*</w:t>
      </w:r>
      <w:proofErr w:type="gramEnd"/>
      <w:r>
        <w:t>*</w:t>
      </w:r>
    </w:p>
    <w:p w14:paraId="17674C37" w14:textId="77777777" w:rsidR="00E00BAD" w:rsidRDefault="00000000">
      <w:pPr>
        <w:pStyle w:val="ListBullet"/>
      </w:pPr>
      <w:r>
        <w:t>View reports archived by year</w:t>
      </w:r>
    </w:p>
    <w:p w14:paraId="70E3AA13" w14:textId="77777777" w:rsidR="00E00BAD" w:rsidRDefault="00000000">
      <w:pPr>
        <w:pStyle w:val="ListBullet"/>
      </w:pPr>
      <w:r>
        <w:t>Filter by date range and category</w:t>
      </w:r>
    </w:p>
    <w:p w14:paraId="6900A1C5" w14:textId="77777777" w:rsidR="00E00BAD" w:rsidRDefault="00000000">
      <w:pPr>
        <w:pStyle w:val="ListBullet"/>
      </w:pPr>
      <w:r>
        <w:t>Export to Excel for compliance reporting</w:t>
      </w:r>
    </w:p>
    <w:p w14:paraId="584B00F8" w14:textId="77777777" w:rsidR="00E00BAD" w:rsidRDefault="00000000">
      <w:pPr>
        <w:pStyle w:val="ListBullet"/>
      </w:pPr>
      <w:r>
        <w:t>Search within archived data</w:t>
      </w:r>
    </w:p>
    <w:p w14:paraId="50711457" w14:textId="77777777" w:rsidR="00E00BAD" w:rsidRDefault="00000000">
      <w:pPr>
        <w:pStyle w:val="Heading3"/>
      </w:pPr>
      <w:r>
        <w:t>A.2.6 Logout</w:t>
      </w:r>
    </w:p>
    <w:p w14:paraId="1D263D2D" w14:textId="77777777" w:rsidR="00E00BAD" w:rsidRDefault="00000000">
      <w:r>
        <w:t>Click the "🚪 Logout" button to end your session securely. You will be redirected to the login page.</w:t>
      </w:r>
    </w:p>
    <w:p w14:paraId="5F05AC94" w14:textId="77777777" w:rsidR="00E00BAD" w:rsidRDefault="00000000">
      <w:pPr>
        <w:pStyle w:val="Heading2"/>
      </w:pPr>
      <w:r>
        <w:lastRenderedPageBreak/>
        <w:t>A.3 Email Notifications</w:t>
      </w:r>
    </w:p>
    <w:p w14:paraId="77BAA3AC" w14:textId="77777777" w:rsidR="00E00BAD" w:rsidRDefault="00000000">
      <w:r>
        <w:t>When anomalies are detected in your area of responsibility, you will receive email alerts containing:</w:t>
      </w:r>
    </w:p>
    <w:p w14:paraId="4E25EBA1" w14:textId="77777777" w:rsidR="00E00BAD" w:rsidRDefault="00000000">
      <w:pPr>
        <w:pStyle w:val="ListBullet"/>
      </w:pPr>
      <w:r>
        <w:t>Anomaly type and severity</w:t>
      </w:r>
    </w:p>
    <w:p w14:paraId="1FCD59EE" w14:textId="77777777" w:rsidR="00E00BAD" w:rsidRDefault="00000000">
      <w:pPr>
        <w:pStyle w:val="ListBullet"/>
      </w:pPr>
      <w:r>
        <w:t>Affected area and category</w:t>
      </w:r>
    </w:p>
    <w:p w14:paraId="23FFBC28" w14:textId="77777777" w:rsidR="00E00BAD" w:rsidRDefault="00000000">
      <w:pPr>
        <w:pStyle w:val="ListBullet"/>
      </w:pPr>
      <w:r>
        <w:t>Description of the detected pattern</w:t>
      </w:r>
    </w:p>
    <w:p w14:paraId="24E202F4" w14:textId="77777777" w:rsidR="00E00BAD" w:rsidRDefault="00000000">
      <w:pPr>
        <w:pStyle w:val="ListBullet"/>
      </w:pPr>
      <w:r>
        <w:t>Direct link to access the system</w:t>
      </w:r>
    </w:p>
    <w:p w14:paraId="0D981BDE" w14:textId="77777777" w:rsidR="00E00BAD" w:rsidRDefault="00000000">
      <w:r>
        <w:t>Click the "🔗 גישה למערכת" button in the email to navigate directly to the login page.</w:t>
      </w:r>
    </w:p>
    <w:p w14:paraId="1F71C33B" w14:textId="77777777" w:rsidR="00E00BAD" w:rsidRDefault="00000000">
      <w:r>
        <w:t>---</w:t>
      </w:r>
    </w:p>
    <w:p w14:paraId="6A5B6F05" w14:textId="77777777" w:rsidR="00E00BAD" w:rsidRDefault="00000000">
      <w:pPr>
        <w:pStyle w:val="Heading1"/>
      </w:pPr>
      <w:r>
        <w:t>Appendix B: Maintenance Guide</w:t>
      </w:r>
    </w:p>
    <w:p w14:paraId="50BF02AF" w14:textId="77777777" w:rsidR="00E00BAD" w:rsidRDefault="00000000">
      <w:pPr>
        <w:pStyle w:val="Heading2"/>
      </w:pPr>
      <w:r>
        <w:t>B.1 System Environment</w:t>
      </w:r>
    </w:p>
    <w:p w14:paraId="4AD6D4AE" w14:textId="77777777" w:rsidR="00E00BAD" w:rsidRDefault="00000000">
      <w:pPr>
        <w:pStyle w:val="Heading3"/>
      </w:pPr>
      <w:r>
        <w:t>B.1.1 Required Infrastructure</w:t>
      </w:r>
    </w:p>
    <w:p w14:paraId="2EAA00A3" w14:textId="77777777" w:rsidR="00E00BAD" w:rsidRDefault="00000000">
      <w:r>
        <w:t>| Component | Specification |</w:t>
      </w:r>
    </w:p>
    <w:p w14:paraId="4AE7367F" w14:textId="77777777" w:rsidR="00E00BAD" w:rsidRDefault="00000000">
      <w:r>
        <w:t>|-----------|---------------|</w:t>
      </w:r>
    </w:p>
    <w:p w14:paraId="23227257" w14:textId="77777777" w:rsidR="00E00BAD" w:rsidRDefault="00000000">
      <w:r>
        <w:t>| Node.js | Version 20 or higher |</w:t>
      </w:r>
    </w:p>
    <w:p w14:paraId="7B894307" w14:textId="77777777" w:rsidR="00E00BAD" w:rsidRDefault="00000000">
      <w:r>
        <w:t>| npm | Version 10 or higher |</w:t>
      </w:r>
    </w:p>
    <w:p w14:paraId="5BDD5210" w14:textId="77777777" w:rsidR="00E00BAD" w:rsidRDefault="00000000">
      <w:r>
        <w:t>| Git | For version control |</w:t>
      </w:r>
    </w:p>
    <w:p w14:paraId="54A206A7" w14:textId="77777777" w:rsidR="00E00BAD" w:rsidRDefault="00000000">
      <w:r>
        <w:t>| Firebase Project | With Realtime Database, Firestore, Authentication, Storage enabled |</w:t>
      </w:r>
    </w:p>
    <w:p w14:paraId="66E62283" w14:textId="77777777" w:rsidR="00E00BAD" w:rsidRDefault="00000000">
      <w:r>
        <w:t>| Google Maps API | With Maps JavaScript API enabled |</w:t>
      </w:r>
    </w:p>
    <w:p w14:paraId="25C6E05F" w14:textId="77777777" w:rsidR="00E00BAD" w:rsidRDefault="00000000">
      <w:r>
        <w:t>| Gmail Account | For sending email notifications (with App Password configured) |</w:t>
      </w:r>
    </w:p>
    <w:p w14:paraId="599A5BC0" w14:textId="77777777" w:rsidR="00E00BAD" w:rsidRDefault="00000000">
      <w:pPr>
        <w:pStyle w:val="Heading3"/>
      </w:pPr>
      <w:r>
        <w:t>B.1.2 Firebase Services Configuration</w:t>
      </w:r>
    </w:p>
    <w:p w14:paraId="11BEBA48" w14:textId="77777777" w:rsidR="00E00BAD" w:rsidRDefault="00000000">
      <w:r>
        <w:t>The system uses the following Firebase services:</w:t>
      </w:r>
    </w:p>
    <w:p w14:paraId="5CFD145A" w14:textId="77777777" w:rsidR="00E00BAD" w:rsidRDefault="00000000">
      <w:r>
        <w:t>1. **Realtime Database**</w:t>
      </w:r>
    </w:p>
    <w:p w14:paraId="7402A35F" w14:textId="77777777" w:rsidR="00E00BAD" w:rsidRDefault="00000000">
      <w:pPr>
        <w:pStyle w:val="ListBullet"/>
      </w:pPr>
      <w:r>
        <w:t>Path: `Reports/{</w:t>
      </w:r>
      <w:proofErr w:type="gramStart"/>
      <w:r>
        <w:t>category}/{</w:t>
      </w:r>
      <w:proofErr w:type="gramEnd"/>
      <w:r>
        <w:t>reportId}` - Active reports</w:t>
      </w:r>
    </w:p>
    <w:p w14:paraId="24427C2F" w14:textId="77777777" w:rsidR="00E00BAD" w:rsidRDefault="00000000">
      <w:pPr>
        <w:pStyle w:val="ListBullet"/>
      </w:pPr>
      <w:r>
        <w:t>Path: `Anomalies/</w:t>
      </w:r>
      <w:proofErr w:type="gramStart"/>
      <w:r>
        <w:t>ActiveAnomalies/{</w:t>
      </w:r>
      <w:proofErr w:type="gramEnd"/>
      <w:r>
        <w:t>key}` - Current anomalies</w:t>
      </w:r>
    </w:p>
    <w:p w14:paraId="25A2D68A" w14:textId="77777777" w:rsidR="00E00BAD" w:rsidRDefault="00000000">
      <w:pPr>
        <w:pStyle w:val="ListBullet"/>
      </w:pPr>
      <w:r>
        <w:t>Path: `ArchivedReports/{</w:t>
      </w:r>
      <w:proofErr w:type="gramStart"/>
      <w:r>
        <w:t>year}/{city}/{</w:t>
      </w:r>
      <w:proofErr w:type="gramEnd"/>
      <w:r>
        <w:t>id}` - Archived reports</w:t>
      </w:r>
    </w:p>
    <w:p w14:paraId="730D4033" w14:textId="77777777" w:rsidR="00E00BAD" w:rsidRDefault="00000000">
      <w:r>
        <w:t>2. **Firestore**</w:t>
      </w:r>
    </w:p>
    <w:p w14:paraId="5E64DD16" w14:textId="77777777" w:rsidR="00E00BAD" w:rsidRDefault="00000000">
      <w:pPr>
        <w:pStyle w:val="ListBullet"/>
      </w:pPr>
      <w:r>
        <w:t>Collection: `users` - User profiles with fields: email, city, authority</w:t>
      </w:r>
    </w:p>
    <w:p w14:paraId="5E8278DF" w14:textId="77777777" w:rsidR="00E00BAD" w:rsidRDefault="00000000">
      <w:r>
        <w:lastRenderedPageBreak/>
        <w:t>3. **Authentication**</w:t>
      </w:r>
    </w:p>
    <w:p w14:paraId="4E63E1B8" w14:textId="77777777" w:rsidR="00E00BAD" w:rsidRDefault="00000000">
      <w:pPr>
        <w:pStyle w:val="ListBullet"/>
      </w:pPr>
      <w:r>
        <w:t>Method: Email/Password</w:t>
      </w:r>
    </w:p>
    <w:p w14:paraId="68D74075" w14:textId="77777777" w:rsidR="00E00BAD" w:rsidRDefault="00000000">
      <w:pPr>
        <w:pStyle w:val="ListBullet"/>
      </w:pPr>
      <w:r>
        <w:t>Configuration in Firebase Console under Authentication &gt; Sign-in method</w:t>
      </w:r>
    </w:p>
    <w:p w14:paraId="24D0C8EF" w14:textId="77777777" w:rsidR="00E00BAD" w:rsidRDefault="00000000">
      <w:r>
        <w:t>4. **Cloud Storage**</w:t>
      </w:r>
    </w:p>
    <w:p w14:paraId="78B93909" w14:textId="77777777" w:rsidR="00E00BAD" w:rsidRDefault="00000000">
      <w:pPr>
        <w:pStyle w:val="ListBullet"/>
      </w:pPr>
      <w:r>
        <w:t>Used for report images</w:t>
      </w:r>
    </w:p>
    <w:p w14:paraId="74CE01A8" w14:textId="77777777" w:rsidR="00E00BAD" w:rsidRDefault="00000000">
      <w:pPr>
        <w:pStyle w:val="ListBullet"/>
      </w:pPr>
      <w:r>
        <w:t>Path: `reportImages/{</w:t>
      </w:r>
      <w:proofErr w:type="gramStart"/>
      <w:r>
        <w:t>reportId}/{</w:t>
      </w:r>
      <w:proofErr w:type="gramEnd"/>
      <w:r>
        <w:t>filename}`</w:t>
      </w:r>
    </w:p>
    <w:p w14:paraId="1E227FBF" w14:textId="77777777" w:rsidR="00E00BAD" w:rsidRDefault="00000000">
      <w:pPr>
        <w:pStyle w:val="Heading2"/>
      </w:pPr>
      <w:r>
        <w:t>B.2 Installation and Setup</w:t>
      </w:r>
    </w:p>
    <w:p w14:paraId="2C8B83A7" w14:textId="77777777" w:rsidR="00E00BAD" w:rsidRDefault="00000000">
      <w:pPr>
        <w:pStyle w:val="Heading3"/>
      </w:pPr>
      <w:r>
        <w:t>B.2.1 Clone Repository</w:t>
      </w:r>
    </w:p>
    <w:p w14:paraId="7F465928" w14:textId="77777777" w:rsidR="00E00BAD" w:rsidRDefault="00000000">
      <w:r>
        <w:t>```bash</w:t>
      </w:r>
    </w:p>
    <w:p w14:paraId="48D75C46" w14:textId="77777777" w:rsidR="00E00BAD" w:rsidRDefault="00000000">
      <w:r>
        <w:t>git clone https://github.com/alexbenderski/FinalProject_MuniMap.git</w:t>
      </w:r>
    </w:p>
    <w:p w14:paraId="08FBD64E" w14:textId="77777777" w:rsidR="00E00BAD" w:rsidRDefault="00000000">
      <w:r>
        <w:t>cd muni-map</w:t>
      </w:r>
    </w:p>
    <w:p w14:paraId="40591EE4" w14:textId="77777777" w:rsidR="00E00BAD" w:rsidRDefault="00000000">
      <w:r>
        <w:t>```</w:t>
      </w:r>
    </w:p>
    <w:p w14:paraId="3602DF47" w14:textId="77777777" w:rsidR="00E00BAD" w:rsidRDefault="00000000">
      <w:pPr>
        <w:pStyle w:val="Heading3"/>
      </w:pPr>
      <w:r>
        <w:t>B.2.2 Install Dependencies</w:t>
      </w:r>
    </w:p>
    <w:p w14:paraId="273C8774" w14:textId="77777777" w:rsidR="00E00BAD" w:rsidRDefault="00000000">
      <w:r>
        <w:t>```bash</w:t>
      </w:r>
    </w:p>
    <w:p w14:paraId="58252CC1" w14:textId="77777777" w:rsidR="00E00BAD" w:rsidRDefault="00000000">
      <w:r>
        <w:t>npm install</w:t>
      </w:r>
    </w:p>
    <w:p w14:paraId="2532CA1F" w14:textId="77777777" w:rsidR="00E00BAD" w:rsidRDefault="00000000">
      <w:r>
        <w:t>```</w:t>
      </w:r>
    </w:p>
    <w:p w14:paraId="2880D138" w14:textId="77777777" w:rsidR="00E00BAD" w:rsidRDefault="00000000">
      <w:pPr>
        <w:pStyle w:val="Heading3"/>
      </w:pPr>
      <w:r>
        <w:t>B.2.3 Configure Environment Variables</w:t>
      </w:r>
    </w:p>
    <w:p w14:paraId="70E70F88" w14:textId="77777777" w:rsidR="00E00BAD" w:rsidRDefault="00000000">
      <w:r>
        <w:t>Create `server</w:t>
      </w:r>
      <w:proofErr w:type="gramStart"/>
      <w:r>
        <w:t>/.env</w:t>
      </w:r>
      <w:proofErr w:type="gramEnd"/>
      <w:r>
        <w:t>` file:</w:t>
      </w:r>
    </w:p>
    <w:p w14:paraId="6B4BCB77" w14:textId="77777777" w:rsidR="00E00BAD" w:rsidRDefault="00000000">
      <w:r>
        <w:t>```env</w:t>
      </w:r>
    </w:p>
    <w:p w14:paraId="55C98632" w14:textId="77777777" w:rsidR="00E00BAD" w:rsidRDefault="00000000">
      <w:r>
        <w:t>FIREBASE_DATABASE_URL=https://your-project.firebaseio.com/</w:t>
      </w:r>
    </w:p>
    <w:p w14:paraId="2F2E10A5" w14:textId="77777777" w:rsidR="00E00BAD" w:rsidRDefault="00000000">
      <w:r>
        <w:t>EMAIL_USER=your-email@gmail.com</w:t>
      </w:r>
    </w:p>
    <w:p w14:paraId="154153AC" w14:textId="77777777" w:rsidR="00E00BAD" w:rsidRDefault="00000000">
      <w:r>
        <w:t>EMAIL_PASSWORD=your-app-password</w:t>
      </w:r>
    </w:p>
    <w:p w14:paraId="0633BD23" w14:textId="77777777" w:rsidR="00E00BAD" w:rsidRDefault="00000000">
      <w:r>
        <w:t>```</w:t>
      </w:r>
    </w:p>
    <w:p w14:paraId="09EB9E6B" w14:textId="77777777" w:rsidR="00E00BAD" w:rsidRDefault="00000000">
      <w:r>
        <w:t>The client-side Firebase configuration is in `lib/client/firebase.ts` with fallback values already set.</w:t>
      </w:r>
    </w:p>
    <w:p w14:paraId="2F2912EA" w14:textId="77777777" w:rsidR="00E00BAD" w:rsidRDefault="00000000">
      <w:pPr>
        <w:pStyle w:val="Heading3"/>
      </w:pPr>
      <w:r>
        <w:t>B.2.4 Service Account Key</w:t>
      </w:r>
    </w:p>
    <w:p w14:paraId="55C75CA5" w14:textId="77777777" w:rsidR="00E00BAD" w:rsidRDefault="00000000">
      <w:r>
        <w:t>Place your Firebase Admin SDK service account key as `serviceAccountKey.json` in the project root.</w:t>
      </w:r>
    </w:p>
    <w:p w14:paraId="5C3A0446" w14:textId="77777777" w:rsidR="00E00BAD" w:rsidRDefault="00000000">
      <w:r>
        <w:t>To generate:</w:t>
      </w:r>
    </w:p>
    <w:p w14:paraId="38C2E592" w14:textId="77777777" w:rsidR="00E00BAD" w:rsidRDefault="00000000">
      <w:r>
        <w:lastRenderedPageBreak/>
        <w:t>1. Go to Firebase Console &gt; Project Settings &gt; Service Accounts</w:t>
      </w:r>
    </w:p>
    <w:p w14:paraId="27EDDA59" w14:textId="77777777" w:rsidR="00E00BAD" w:rsidRDefault="00000000">
      <w:r>
        <w:t>2. Click "Generate new private key"</w:t>
      </w:r>
    </w:p>
    <w:p w14:paraId="6ADE46AC" w14:textId="77777777" w:rsidR="00E00BAD" w:rsidRDefault="00000000">
      <w:r>
        <w:t>3. Save as `serviceAccountKey.json`</w:t>
      </w:r>
    </w:p>
    <w:p w14:paraId="6C4A131E" w14:textId="77777777" w:rsidR="00E00BAD" w:rsidRDefault="00000000">
      <w:r>
        <w:t xml:space="preserve">**Important**: Add this file to </w:t>
      </w:r>
      <w:proofErr w:type="gramStart"/>
      <w:r>
        <w:t>`.gitignore</w:t>
      </w:r>
      <w:proofErr w:type="gramEnd"/>
      <w:r>
        <w:t>` - never commit credentials.</w:t>
      </w:r>
    </w:p>
    <w:p w14:paraId="70CC4F9F" w14:textId="77777777" w:rsidR="00E00BAD" w:rsidRDefault="00000000">
      <w:pPr>
        <w:pStyle w:val="Heading3"/>
      </w:pPr>
      <w:r>
        <w:t>B.2.5 Google Maps API Key</w:t>
      </w:r>
    </w:p>
    <w:p w14:paraId="69176BFD" w14:textId="77777777" w:rsidR="00E00BAD" w:rsidRDefault="00000000">
      <w:r>
        <w:t>The API key is configured in `lib/client/firebase.ts` and map components.</w:t>
      </w:r>
    </w:p>
    <w:p w14:paraId="4296B209" w14:textId="77777777" w:rsidR="00E00BAD" w:rsidRDefault="00000000">
      <w:r>
        <w:t>To use your own key:</w:t>
      </w:r>
    </w:p>
    <w:p w14:paraId="2A38D70B" w14:textId="77777777" w:rsidR="00E00BAD" w:rsidRDefault="00000000">
      <w:r>
        <w:t>1. Go to Google Cloud Console &gt; APIs &amp; Services &gt; Credentials</w:t>
      </w:r>
    </w:p>
    <w:p w14:paraId="619E7751" w14:textId="77777777" w:rsidR="00E00BAD" w:rsidRDefault="00000000">
      <w:r>
        <w:t>2. Create API key with Maps JavaScript API enabled</w:t>
      </w:r>
    </w:p>
    <w:p w14:paraId="175452B8" w14:textId="77777777" w:rsidR="00E00BAD" w:rsidRDefault="00000000">
      <w:r>
        <w:t>3. Add domain restrictions for production deployment</w:t>
      </w:r>
    </w:p>
    <w:p w14:paraId="18F60CBA" w14:textId="77777777" w:rsidR="00E00BAD" w:rsidRDefault="00000000">
      <w:r>
        <w:t>4. Update the `googleMapsApiKey` in map components</w:t>
      </w:r>
    </w:p>
    <w:p w14:paraId="3252F1AB" w14:textId="77777777" w:rsidR="00E00BAD" w:rsidRDefault="00000000">
      <w:pPr>
        <w:pStyle w:val="Heading2"/>
      </w:pPr>
      <w:r>
        <w:t>B.3 Running the System</w:t>
      </w:r>
    </w:p>
    <w:p w14:paraId="330E0C82" w14:textId="77777777" w:rsidR="00E00BAD" w:rsidRDefault="00000000">
      <w:pPr>
        <w:pStyle w:val="Heading3"/>
      </w:pPr>
      <w:r>
        <w:t>B.3.1 Development Mode</w:t>
      </w:r>
    </w:p>
    <w:p w14:paraId="3D029378" w14:textId="77777777" w:rsidR="00E00BAD" w:rsidRDefault="00000000">
      <w:r>
        <w:t>```bash</w:t>
      </w:r>
    </w:p>
    <w:p w14:paraId="26E03DEF" w14:textId="77777777" w:rsidR="00E00BAD" w:rsidRDefault="00000000">
      <w:r>
        <w:t>npm run dev</w:t>
      </w:r>
    </w:p>
    <w:p w14:paraId="03B4BD6A" w14:textId="77777777" w:rsidR="00E00BAD" w:rsidRDefault="00000000">
      <w:r>
        <w:t>```</w:t>
      </w:r>
    </w:p>
    <w:p w14:paraId="47D338D7" w14:textId="77777777" w:rsidR="00E00BAD" w:rsidRDefault="00000000">
      <w:r>
        <w:t>Opens at http://localhost:3000 with hot reload enabled.</w:t>
      </w:r>
    </w:p>
    <w:p w14:paraId="0D3865D4" w14:textId="77777777" w:rsidR="00E00BAD" w:rsidRDefault="00000000">
      <w:pPr>
        <w:pStyle w:val="Heading3"/>
      </w:pPr>
      <w:r>
        <w:t>B.3.2 Background Detection Server</w:t>
      </w:r>
    </w:p>
    <w:p w14:paraId="47A721B3" w14:textId="77777777" w:rsidR="00E00BAD" w:rsidRDefault="00000000">
      <w:r>
        <w:t>In a separate terminal:</w:t>
      </w:r>
    </w:p>
    <w:p w14:paraId="71C4A5E4" w14:textId="77777777" w:rsidR="00E00BAD" w:rsidRDefault="00000000">
      <w:r>
        <w:t>```bash</w:t>
      </w:r>
    </w:p>
    <w:p w14:paraId="201D222D" w14:textId="77777777" w:rsidR="00E00BAD" w:rsidRDefault="00000000">
      <w:r>
        <w:t>npm run server</w:t>
      </w:r>
    </w:p>
    <w:p w14:paraId="18B4E60D" w14:textId="77777777" w:rsidR="00E00BAD" w:rsidRDefault="00000000">
      <w:r>
        <w:t>```</w:t>
      </w:r>
    </w:p>
    <w:p w14:paraId="6EEA420F" w14:textId="77777777" w:rsidR="00E00BAD" w:rsidRDefault="00000000">
      <w:r>
        <w:t>Starts the Express server at http://localhost:4000 running anomaly detection.</w:t>
      </w:r>
    </w:p>
    <w:p w14:paraId="2BF52247" w14:textId="77777777" w:rsidR="00E00BAD" w:rsidRDefault="00000000">
      <w:pPr>
        <w:pStyle w:val="Heading3"/>
      </w:pPr>
      <w:r>
        <w:t>B.3.3 Production Build</w:t>
      </w:r>
    </w:p>
    <w:p w14:paraId="7630B5C3" w14:textId="77777777" w:rsidR="00E00BAD" w:rsidRDefault="00000000">
      <w:r>
        <w:t>```bash</w:t>
      </w:r>
    </w:p>
    <w:p w14:paraId="45B9EDFB" w14:textId="77777777" w:rsidR="00E00BAD" w:rsidRDefault="00000000">
      <w:r>
        <w:t>npm run build</w:t>
      </w:r>
    </w:p>
    <w:p w14:paraId="08EB7EA5" w14:textId="77777777" w:rsidR="00E00BAD" w:rsidRDefault="00000000">
      <w:r>
        <w:t>npm run start</w:t>
      </w:r>
    </w:p>
    <w:p w14:paraId="4D6625DB" w14:textId="77777777" w:rsidR="00E00BAD" w:rsidRDefault="00000000">
      <w:r>
        <w:lastRenderedPageBreak/>
        <w:t>```</w:t>
      </w:r>
    </w:p>
    <w:p w14:paraId="62C718F3" w14:textId="77777777" w:rsidR="00E00BAD" w:rsidRDefault="00000000">
      <w:pPr>
        <w:pStyle w:val="Heading2"/>
      </w:pPr>
      <w:r>
        <w:t>B.4 Deployment</w:t>
      </w:r>
    </w:p>
    <w:p w14:paraId="0B150CAE" w14:textId="77777777" w:rsidR="00E00BAD" w:rsidRDefault="00000000">
      <w:pPr>
        <w:pStyle w:val="Heading3"/>
      </w:pPr>
      <w:r>
        <w:t>B.4.1 Netlify Deployment</w:t>
      </w:r>
    </w:p>
    <w:p w14:paraId="41941FFD" w14:textId="77777777" w:rsidR="00E00BAD" w:rsidRDefault="00000000">
      <w:r>
        <w:t>The project is configured for Netlify deployment:</w:t>
      </w:r>
    </w:p>
    <w:p w14:paraId="6A9C1043" w14:textId="77777777" w:rsidR="00E00BAD" w:rsidRDefault="00000000">
      <w:r>
        <w:t>1. Connect repository to Netlify</w:t>
      </w:r>
    </w:p>
    <w:p w14:paraId="0028D500" w14:textId="77777777" w:rsidR="00E00BAD" w:rsidRDefault="00000000">
      <w:r>
        <w:t>2. Build command: `npm run build`</w:t>
      </w:r>
    </w:p>
    <w:p w14:paraId="398021BD" w14:textId="77777777" w:rsidR="00E00BAD" w:rsidRDefault="00000000">
      <w:r>
        <w:t xml:space="preserve">3. Publish directory: </w:t>
      </w:r>
      <w:proofErr w:type="gramStart"/>
      <w:r>
        <w:t>`.next</w:t>
      </w:r>
      <w:proofErr w:type="gramEnd"/>
      <w:r>
        <w:t>`</w:t>
      </w:r>
    </w:p>
    <w:p w14:paraId="039B271B" w14:textId="77777777" w:rsidR="00E00BAD" w:rsidRDefault="00000000">
      <w:r>
        <w:t>4. Environment variables: Set in Netlify dashboard if needed</w:t>
      </w:r>
    </w:p>
    <w:p w14:paraId="7237F7B2" w14:textId="77777777" w:rsidR="00E00BAD" w:rsidRDefault="00000000">
      <w:pPr>
        <w:pStyle w:val="Heading3"/>
      </w:pPr>
      <w:r>
        <w:t>B.4.2 Background Server Deployment</w:t>
      </w:r>
    </w:p>
    <w:p w14:paraId="68264D0A" w14:textId="77777777" w:rsidR="00E00BAD" w:rsidRDefault="00000000">
      <w:r>
        <w:t>The detection server (`server/index.ts`) should be deployed separately:</w:t>
      </w:r>
    </w:p>
    <w:p w14:paraId="20666FB2" w14:textId="77777777" w:rsidR="00E00BAD" w:rsidRDefault="00000000">
      <w:pPr>
        <w:pStyle w:val="ListBullet"/>
      </w:pPr>
      <w:r>
        <w:t>Can run on any Node.js hosting (Railway, Render, VPS)</w:t>
      </w:r>
    </w:p>
    <w:p w14:paraId="14D7CB32" w14:textId="77777777" w:rsidR="00E00BAD" w:rsidRDefault="00000000">
      <w:pPr>
        <w:pStyle w:val="ListBullet"/>
      </w:pPr>
      <w:r>
        <w:t>Requires access to Firebase credentials</w:t>
      </w:r>
    </w:p>
    <w:p w14:paraId="359AF43D" w14:textId="77777777" w:rsidR="00E00BAD" w:rsidRDefault="00000000">
      <w:pPr>
        <w:pStyle w:val="ListBullet"/>
      </w:pPr>
      <w:r>
        <w:t>Interval configurable in code (currently 24 hours)</w:t>
      </w:r>
    </w:p>
    <w:p w14:paraId="14988F0C" w14:textId="77777777" w:rsidR="00E00BAD" w:rsidRDefault="00000000">
      <w:pPr>
        <w:pStyle w:val="Heading2"/>
      </w:pPr>
      <w:r>
        <w:t>B.5 System Maintenance</w:t>
      </w:r>
    </w:p>
    <w:p w14:paraId="3BB46C64" w14:textId="77777777" w:rsidR="00E00BAD" w:rsidRDefault="00000000">
      <w:pPr>
        <w:pStyle w:val="Heading3"/>
      </w:pPr>
      <w:r>
        <w:t>B.5.1 Modifying Detection Parameters</w:t>
      </w:r>
    </w:p>
    <w:p w14:paraId="13AF188A" w14:textId="77777777" w:rsidR="00E00BAD" w:rsidRDefault="00000000">
      <w:r>
        <w:t>Detection thresholds are configurable in respective files:</w:t>
      </w:r>
    </w:p>
    <w:p w14:paraId="3F4D224D" w14:textId="77777777" w:rsidR="00E00BAD" w:rsidRDefault="00000000">
      <w:r>
        <w:t>**High Activity Detection** (`lib/server/anomalyDetector/detectHighActivity.ts`):</w:t>
      </w:r>
    </w:p>
    <w:p w14:paraId="0D29B858" w14:textId="77777777" w:rsidR="00E00BAD" w:rsidRDefault="00000000">
      <w:pPr>
        <w:pStyle w:val="ListBullet"/>
      </w:pPr>
      <w:r>
        <w:t>Baseline months: 6 (change in `buildMonthlyBins` call)</w:t>
      </w:r>
    </w:p>
    <w:p w14:paraId="1491CFAE" w14:textId="77777777" w:rsidR="00E00BAD" w:rsidRDefault="00000000">
      <w:pPr>
        <w:pStyle w:val="ListBullet"/>
      </w:pPr>
      <w:r>
        <w:t>Threshold formula: μ + 2σ (modify in `calcDynamicThreshold`)</w:t>
      </w:r>
    </w:p>
    <w:p w14:paraId="38D8F32B" w14:textId="77777777" w:rsidR="00E00BAD" w:rsidRDefault="00000000">
      <w:r>
        <w:t>**Slow Resolution Detection** (`lib/server/anomalyDetector/detectSlowResolution.ts`):</w:t>
      </w:r>
    </w:p>
    <w:p w14:paraId="75F591DC" w14:textId="77777777" w:rsidR="00E00BAD" w:rsidRDefault="00000000">
      <w:pPr>
        <w:pStyle w:val="ListBullet"/>
      </w:pPr>
      <w:r>
        <w:t>Baseline months: 6</w:t>
      </w:r>
    </w:p>
    <w:p w14:paraId="68E98B92" w14:textId="77777777" w:rsidR="00E00BAD" w:rsidRDefault="00000000">
      <w:pPr>
        <w:pStyle w:val="ListBullet"/>
      </w:pPr>
      <w:r>
        <w:t>Severity thresholds: ratio &gt; 2.0 = high, &gt; 1.5 = medium</w:t>
      </w:r>
    </w:p>
    <w:p w14:paraId="629C5A8C" w14:textId="77777777" w:rsidR="00E00BAD" w:rsidRDefault="00000000">
      <w:r>
        <w:t>**Spatial Clusters** (`lib/server/anomalyDetector/detectSpatialClusters.ts`):</w:t>
      </w:r>
    </w:p>
    <w:p w14:paraId="234A8607" w14:textId="77777777" w:rsidR="00E00BAD" w:rsidRDefault="00000000">
      <w:pPr>
        <w:pStyle w:val="ListBullet"/>
      </w:pPr>
      <w:r>
        <w:t>Cell size: 0.003 degrees (~300m)</w:t>
      </w:r>
    </w:p>
    <w:p w14:paraId="7D0473DC" w14:textId="77777777" w:rsidR="00E00BAD" w:rsidRDefault="00000000">
      <w:pPr>
        <w:pStyle w:val="ListBullet"/>
      </w:pPr>
      <w:r>
        <w:t>Minimum reports: 5</w:t>
      </w:r>
    </w:p>
    <w:p w14:paraId="2EDDBD67" w14:textId="77777777" w:rsidR="00E00BAD" w:rsidRDefault="00000000">
      <w:pPr>
        <w:pStyle w:val="ListBullet"/>
      </w:pPr>
      <w:r>
        <w:t>Neighbor threshold: 15%</w:t>
      </w:r>
    </w:p>
    <w:p w14:paraId="0BB7E346" w14:textId="77777777" w:rsidR="00E00BAD" w:rsidRDefault="00000000">
      <w:pPr>
        <w:pStyle w:val="Heading3"/>
      </w:pPr>
      <w:r>
        <w:t>B.5.2 Adding New Report Categories</w:t>
      </w:r>
    </w:p>
    <w:p w14:paraId="2896B984" w14:textId="77777777" w:rsidR="00E00BAD" w:rsidRDefault="00000000">
      <w:r>
        <w:t>1. Add category to `lib/categories.ts`:</w:t>
      </w:r>
    </w:p>
    <w:p w14:paraId="3957C290" w14:textId="77777777" w:rsidR="00E00BAD" w:rsidRDefault="00000000">
      <w:r>
        <w:t>```typescript</w:t>
      </w:r>
    </w:p>
    <w:p w14:paraId="76CFDE55" w14:textId="77777777" w:rsidR="00E00BAD" w:rsidRDefault="00000000">
      <w:r>
        <w:lastRenderedPageBreak/>
        <w:t>export const CATEGORIES = [</w:t>
      </w:r>
    </w:p>
    <w:p w14:paraId="1F9162C9" w14:textId="77777777" w:rsidR="00E00BAD" w:rsidRDefault="00000000">
      <w:r>
        <w:t>"garbage", "lighting", "tree", "hazard", "new_category"</w:t>
      </w:r>
    </w:p>
    <w:p w14:paraId="27876EE5" w14:textId="77777777" w:rsidR="00E00BAD" w:rsidRDefault="00000000">
      <w:r>
        <w:t>];</w:t>
      </w:r>
    </w:p>
    <w:p w14:paraId="11B611AC" w14:textId="77777777" w:rsidR="00E00BAD" w:rsidRDefault="00000000">
      <w:r>
        <w:t>```</w:t>
      </w:r>
    </w:p>
    <w:p w14:paraId="10D0BC18" w14:textId="77777777" w:rsidR="00E00BAD" w:rsidRDefault="00000000">
      <w:r>
        <w:t>2. Add icon to `public/icons/` folder</w:t>
      </w:r>
    </w:p>
    <w:p w14:paraId="32CC9892" w14:textId="77777777" w:rsidR="00E00BAD" w:rsidRDefault="00000000">
      <w:r>
        <w:t>3. Add SLA days in `lib/server/sla.ts`:</w:t>
      </w:r>
    </w:p>
    <w:p w14:paraId="6E05E730" w14:textId="77777777" w:rsidR="00E00BAD" w:rsidRDefault="00000000">
      <w:r>
        <w:t>```typescript</w:t>
      </w:r>
    </w:p>
    <w:p w14:paraId="73830795" w14:textId="77777777" w:rsidR="00E00BAD" w:rsidRDefault="00000000">
      <w:r>
        <w:t>export const SLA_DAYS: Record&lt;string, number&gt; = {</w:t>
      </w:r>
    </w:p>
    <w:p w14:paraId="04C6D5BF" w14:textId="77777777" w:rsidR="00E00BAD" w:rsidRDefault="00000000">
      <w:r>
        <w:t>// ...existing</w:t>
      </w:r>
    </w:p>
    <w:p w14:paraId="5B02A22E" w14:textId="77777777" w:rsidR="00E00BAD" w:rsidRDefault="00000000">
      <w:r>
        <w:t>new_category: 7,</w:t>
      </w:r>
    </w:p>
    <w:p w14:paraId="0F14957B" w14:textId="77777777" w:rsidR="00E00BAD" w:rsidRDefault="00000000">
      <w:r>
        <w:t>};</w:t>
      </w:r>
    </w:p>
    <w:p w14:paraId="23B75033" w14:textId="77777777" w:rsidR="00E00BAD" w:rsidRDefault="00000000">
      <w:r>
        <w:t>```</w:t>
      </w:r>
    </w:p>
    <w:p w14:paraId="4A8C7710" w14:textId="77777777" w:rsidR="00E00BAD" w:rsidRDefault="00000000">
      <w:pPr>
        <w:pStyle w:val="Heading3"/>
      </w:pPr>
      <w:r>
        <w:t>B.5.3 Database Backup</w:t>
      </w:r>
    </w:p>
    <w:p w14:paraId="09C0860B" w14:textId="77777777" w:rsidR="00E00BAD" w:rsidRDefault="00000000">
      <w:r>
        <w:t>Firebase provides automatic backups for Realtime Database:</w:t>
      </w:r>
    </w:p>
    <w:p w14:paraId="39E316AF" w14:textId="77777777" w:rsidR="00E00BAD" w:rsidRDefault="00000000">
      <w:r>
        <w:t>1. Firebase Console &gt; Realtime Database &gt; Backups</w:t>
      </w:r>
    </w:p>
    <w:p w14:paraId="57EA0460" w14:textId="77777777" w:rsidR="00E00BAD" w:rsidRDefault="00000000">
      <w:r>
        <w:t>2. Enable scheduled backups</w:t>
      </w:r>
    </w:p>
    <w:p w14:paraId="47B6B7AF" w14:textId="77777777" w:rsidR="00E00BAD" w:rsidRDefault="00000000">
      <w:r>
        <w:t>3. Download JSON exports periodically for local backup</w:t>
      </w:r>
    </w:p>
    <w:p w14:paraId="47B18220" w14:textId="77777777" w:rsidR="00E00BAD" w:rsidRDefault="00000000">
      <w:pPr>
        <w:pStyle w:val="Heading3"/>
      </w:pPr>
      <w:r>
        <w:t>B.5.4 Monitoring</w:t>
      </w:r>
    </w:p>
    <w:p w14:paraId="7FD9DF63" w14:textId="77777777" w:rsidR="00E00BAD" w:rsidRDefault="00000000">
      <w:r>
        <w:t xml:space="preserve">Check the following for </w:t>
      </w:r>
      <w:proofErr w:type="gramStart"/>
      <w:r>
        <w:t>system health</w:t>
      </w:r>
      <w:proofErr w:type="gramEnd"/>
      <w:r>
        <w:t>:</w:t>
      </w:r>
    </w:p>
    <w:p w14:paraId="645BCA08" w14:textId="77777777" w:rsidR="00E00BAD" w:rsidRDefault="00000000">
      <w:pPr>
        <w:pStyle w:val="ListBullet"/>
      </w:pPr>
      <w:r>
        <w:t>Netlify dashboard for deployment status</w:t>
      </w:r>
    </w:p>
    <w:p w14:paraId="3062727E" w14:textId="77777777" w:rsidR="00E00BAD" w:rsidRDefault="00000000">
      <w:pPr>
        <w:pStyle w:val="ListBullet"/>
      </w:pPr>
      <w:r>
        <w:t>Firebase Console for database usage and errors</w:t>
      </w:r>
    </w:p>
    <w:p w14:paraId="4BCF2098" w14:textId="77777777" w:rsidR="00E00BAD" w:rsidRDefault="00000000">
      <w:pPr>
        <w:pStyle w:val="ListBullet"/>
      </w:pPr>
      <w:r>
        <w:t>Server logs for detection job status</w:t>
      </w:r>
    </w:p>
    <w:p w14:paraId="6422325F" w14:textId="77777777" w:rsidR="00E00BAD" w:rsidRDefault="00000000">
      <w:pPr>
        <w:pStyle w:val="ListBullet"/>
      </w:pPr>
      <w:r>
        <w:t>Email delivery reports in Gmail</w:t>
      </w:r>
    </w:p>
    <w:p w14:paraId="0EF34779" w14:textId="77777777" w:rsidR="00E00BAD" w:rsidRDefault="00000000">
      <w:pPr>
        <w:pStyle w:val="Heading3"/>
      </w:pPr>
      <w:r>
        <w:t>B.5.5 Troubleshooting Common Issues</w:t>
      </w:r>
    </w:p>
    <w:p w14:paraId="2609A215" w14:textId="77777777" w:rsidR="00E00BAD" w:rsidRDefault="00000000">
      <w:r>
        <w:t>| Issue | Solution |</w:t>
      </w:r>
    </w:p>
    <w:p w14:paraId="5A9BD126" w14:textId="77777777" w:rsidR="00E00BAD" w:rsidRDefault="00000000">
      <w:proofErr w:type="gramStart"/>
      <w:r>
        <w:t>|-------|----------|</w:t>
      </w:r>
      <w:proofErr w:type="gramEnd"/>
    </w:p>
    <w:p w14:paraId="26B3909F" w14:textId="77777777" w:rsidR="00E00BAD" w:rsidRDefault="00000000">
      <w:r>
        <w:t>| Map not loading | Verify Google Maps API key and domain restrictions |</w:t>
      </w:r>
    </w:p>
    <w:p w14:paraId="51BFFA3A" w14:textId="77777777" w:rsidR="00E00BAD" w:rsidRDefault="00000000">
      <w:r>
        <w:t>| Login fails | Check Firebase Authentication is enabled, verify user exists |</w:t>
      </w:r>
    </w:p>
    <w:p w14:paraId="4CEF7470" w14:textId="77777777" w:rsidR="00E00BAD" w:rsidRDefault="00000000">
      <w:r>
        <w:lastRenderedPageBreak/>
        <w:t>| Reports not updating | Check Firebase Realtime Database rules allow read/write |</w:t>
      </w:r>
    </w:p>
    <w:p w14:paraId="1952BFB6" w14:textId="77777777" w:rsidR="00E00BAD" w:rsidRDefault="00000000">
      <w:r>
        <w:t>| Emails not sending | Verify Gmail App Password, check spam folder |</w:t>
      </w:r>
    </w:p>
    <w:p w14:paraId="1691667C" w14:textId="77777777" w:rsidR="00E00BAD" w:rsidRDefault="00000000">
      <w:r>
        <w:t>| Detection not running | Verify server is running, check server logs for errors |</w:t>
      </w:r>
    </w:p>
    <w:p w14:paraId="631573D1" w14:textId="77777777" w:rsidR="00E00BAD" w:rsidRDefault="00000000">
      <w:pPr>
        <w:pStyle w:val="Heading2"/>
      </w:pPr>
      <w:r>
        <w:t>B.6 Code Structure Reference</w:t>
      </w:r>
    </w:p>
    <w:p w14:paraId="490911C9" w14:textId="77777777" w:rsidR="00E00BAD" w:rsidRDefault="00000000">
      <w:r>
        <w:t>```</w:t>
      </w:r>
    </w:p>
    <w:p w14:paraId="7BFC2555" w14:textId="77777777" w:rsidR="00E00BAD" w:rsidRDefault="00000000">
      <w:r>
        <w:t>muni-map/</w:t>
      </w:r>
    </w:p>
    <w:p w14:paraId="13311B81" w14:textId="77777777" w:rsidR="00E00BAD" w:rsidRDefault="00000000">
      <w:r>
        <w:t>├── app/                      # Next.js App Router pages</w:t>
      </w:r>
    </w:p>
    <w:p w14:paraId="5DF8CD72" w14:textId="77777777" w:rsidR="00E00BAD" w:rsidRDefault="00000000">
      <w:r>
        <w:t>│   ├── page.tsx             # Login page</w:t>
      </w:r>
    </w:p>
    <w:p w14:paraId="2CEE875A" w14:textId="77777777" w:rsidR="00E00BAD" w:rsidRDefault="00000000">
      <w:r>
        <w:t>│   ├── dashboard/page.tsx   # Main dashboard</w:t>
      </w:r>
    </w:p>
    <w:p w14:paraId="55CB419D" w14:textId="77777777" w:rsidR="00E00BAD" w:rsidRDefault="00000000">
      <w:proofErr w:type="gramStart"/>
      <w:r>
        <w:t>│   └── api/                 #</w:t>
      </w:r>
      <w:proofErr w:type="gramEnd"/>
      <w:r>
        <w:t xml:space="preserve"> API routes</w:t>
      </w:r>
    </w:p>
    <w:p w14:paraId="71A10D88" w14:textId="77777777" w:rsidR="00E00BAD" w:rsidRDefault="00000000">
      <w:proofErr w:type="gramStart"/>
      <w:r>
        <w:t>├── components/              #</w:t>
      </w:r>
      <w:proofErr w:type="gramEnd"/>
      <w:r>
        <w:t xml:space="preserve"> React components</w:t>
      </w:r>
    </w:p>
    <w:p w14:paraId="4A911104" w14:textId="77777777" w:rsidR="00E00BAD" w:rsidRDefault="00000000">
      <w:r>
        <w:t>│   ├── AuthProvider.tsx     # Authentication context</w:t>
      </w:r>
    </w:p>
    <w:p w14:paraId="3A46B4F9" w14:textId="77777777" w:rsidR="00E00BAD" w:rsidRDefault="00000000">
      <w:r>
        <w:t>│   ├── RequireAuth.tsx      # Route protection</w:t>
      </w:r>
    </w:p>
    <w:p w14:paraId="45998B39" w14:textId="77777777" w:rsidR="00E00BAD" w:rsidRDefault="00000000">
      <w:r>
        <w:t>│   └── dashboard/           # Dashboard components</w:t>
      </w:r>
    </w:p>
    <w:p w14:paraId="2E7EF096" w14:textId="77777777" w:rsidR="00E00BAD" w:rsidRDefault="00000000">
      <w:proofErr w:type="gramStart"/>
      <w:r>
        <w:t>│       ├── layout/          #</w:t>
      </w:r>
      <w:proofErr w:type="gramEnd"/>
      <w:r>
        <w:t xml:space="preserve"> TopBar, BottomBar, RightSidebar</w:t>
      </w:r>
    </w:p>
    <w:p w14:paraId="56E06D07" w14:textId="77777777" w:rsidR="00E00BAD" w:rsidRDefault="00000000">
      <w:proofErr w:type="gramStart"/>
      <w:r>
        <w:t>│       ├── maps/            #</w:t>
      </w:r>
      <w:proofErr w:type="gramEnd"/>
      <w:r>
        <w:t xml:space="preserve"> MapCanvas, modals</w:t>
      </w:r>
    </w:p>
    <w:p w14:paraId="7AC38AC5" w14:textId="77777777" w:rsidR="00E00BAD" w:rsidRDefault="00000000">
      <w:proofErr w:type="gramStart"/>
      <w:r>
        <w:t>│       ├── reports/         #</w:t>
      </w:r>
      <w:proofErr w:type="gramEnd"/>
      <w:r>
        <w:t xml:space="preserve"> Report details, tables</w:t>
      </w:r>
    </w:p>
    <w:p w14:paraId="3AAF909E" w14:textId="77777777" w:rsidR="00E00BAD" w:rsidRDefault="00000000">
      <w:proofErr w:type="gramStart"/>
      <w:r>
        <w:t>│       ├── anomalies/       #</w:t>
      </w:r>
      <w:proofErr w:type="gramEnd"/>
      <w:r>
        <w:t xml:space="preserve"> Anomaly modals</w:t>
      </w:r>
    </w:p>
    <w:p w14:paraId="7C4BCA59" w14:textId="77777777" w:rsidR="00E00BAD" w:rsidRDefault="00000000">
      <w:proofErr w:type="gramStart"/>
      <w:r>
        <w:t>│       ├── statistics/      #</w:t>
      </w:r>
      <w:proofErr w:type="gramEnd"/>
      <w:r>
        <w:t xml:space="preserve"> Charts and stats</w:t>
      </w:r>
    </w:p>
    <w:p w14:paraId="029EA715" w14:textId="77777777" w:rsidR="00E00BAD" w:rsidRDefault="00000000">
      <w:proofErr w:type="gramStart"/>
      <w:r>
        <w:t>│       └── common/          #</w:t>
      </w:r>
      <w:proofErr w:type="gramEnd"/>
      <w:r>
        <w:t xml:space="preserve"> Shared components</w:t>
      </w:r>
    </w:p>
    <w:p w14:paraId="1B7C6FBA" w14:textId="77777777" w:rsidR="00E00BAD" w:rsidRDefault="00000000">
      <w:r>
        <w:t>├── lib/</w:t>
      </w:r>
    </w:p>
    <w:p w14:paraId="0FD6F4AA" w14:textId="77777777" w:rsidR="00E00BAD" w:rsidRDefault="00000000">
      <w:proofErr w:type="gramStart"/>
      <w:r>
        <w:t>│   ├── client/              #</w:t>
      </w:r>
      <w:proofErr w:type="gramEnd"/>
      <w:r>
        <w:t xml:space="preserve"> Client-side utilities</w:t>
      </w:r>
    </w:p>
    <w:p w14:paraId="4474C9D1" w14:textId="77777777" w:rsidR="00E00BAD" w:rsidRDefault="00000000">
      <w:r>
        <w:t>│   │   ├── firebase.ts      # Firebase client config</w:t>
      </w:r>
    </w:p>
    <w:p w14:paraId="4F6F2945" w14:textId="77777777" w:rsidR="00E00BAD" w:rsidRDefault="00000000">
      <w:r>
        <w:t>│   │   ├── fetchers.ts      # Data fetching functions</w:t>
      </w:r>
    </w:p>
    <w:p w14:paraId="768F2DCE" w14:textId="77777777" w:rsidR="00E00BAD" w:rsidRDefault="00000000">
      <w:proofErr w:type="gramStart"/>
      <w:r>
        <w:t>│   │   └── hooks/           #</w:t>
      </w:r>
      <w:proofErr w:type="gramEnd"/>
      <w:r>
        <w:t xml:space="preserve"> Custom React hooks</w:t>
      </w:r>
    </w:p>
    <w:p w14:paraId="6DDD2DB2" w14:textId="77777777" w:rsidR="00E00BAD" w:rsidRDefault="00000000">
      <w:proofErr w:type="gramStart"/>
      <w:r>
        <w:t>│   └── server/              #</w:t>
      </w:r>
      <w:proofErr w:type="gramEnd"/>
      <w:r>
        <w:t xml:space="preserve"> Server-side code</w:t>
      </w:r>
    </w:p>
    <w:p w14:paraId="592EFB3A" w14:textId="77777777" w:rsidR="00E00BAD" w:rsidRDefault="00000000">
      <w:r>
        <w:lastRenderedPageBreak/>
        <w:t>│       ├── firebase-admin.ts # Admin SDK setup</w:t>
      </w:r>
    </w:p>
    <w:p w14:paraId="7A68B9C2" w14:textId="77777777" w:rsidR="00E00BAD" w:rsidRDefault="00000000">
      <w:proofErr w:type="gramStart"/>
      <w:r>
        <w:t>│       ├── anomalyDetector/ #</w:t>
      </w:r>
      <w:proofErr w:type="gramEnd"/>
      <w:r>
        <w:t xml:space="preserve"> Detection algorithms</w:t>
      </w:r>
    </w:p>
    <w:p w14:paraId="1EAB3194" w14:textId="77777777" w:rsidR="00E00BAD" w:rsidRDefault="00000000">
      <w:r>
        <w:t>│       ├── email-service.ts # Email notifications</w:t>
      </w:r>
    </w:p>
    <w:p w14:paraId="2899B609" w14:textId="77777777" w:rsidR="00E00BAD" w:rsidRDefault="00000000">
      <w:r>
        <w:t>│       └── archive-*.ts     # Archive functionality</w:t>
      </w:r>
    </w:p>
    <w:p w14:paraId="2BE944BF" w14:textId="77777777" w:rsidR="00E00BAD" w:rsidRDefault="00000000">
      <w:proofErr w:type="gramStart"/>
      <w:r>
        <w:t>├── server/                  #</w:t>
      </w:r>
      <w:proofErr w:type="gramEnd"/>
      <w:r>
        <w:t xml:space="preserve"> Background server</w:t>
      </w:r>
    </w:p>
    <w:p w14:paraId="2EFF262F" w14:textId="77777777" w:rsidR="00E00BAD" w:rsidRDefault="00000000">
      <w:r>
        <w:t>│   └── index.ts            # Detection job runner</w:t>
      </w:r>
    </w:p>
    <w:p w14:paraId="0D68A7E7" w14:textId="77777777" w:rsidR="00E00BAD" w:rsidRDefault="00000000">
      <w:proofErr w:type="gramStart"/>
      <w:r>
        <w:t>└── public/                  #</w:t>
      </w:r>
      <w:proofErr w:type="gramEnd"/>
      <w:r>
        <w:t xml:space="preserve"> Static assets</w:t>
      </w:r>
    </w:p>
    <w:p w14:paraId="02FDFFB2" w14:textId="77777777" w:rsidR="00E00BAD" w:rsidRDefault="00000000">
      <w:proofErr w:type="gramStart"/>
      <w:r>
        <w:t>├── icons/              #</w:t>
      </w:r>
      <w:proofErr w:type="gramEnd"/>
      <w:r>
        <w:t xml:space="preserve"> Category icons</w:t>
      </w:r>
    </w:p>
    <w:p w14:paraId="6546FAAC" w14:textId="77777777" w:rsidR="00E00BAD" w:rsidRDefault="00000000">
      <w:proofErr w:type="gramStart"/>
      <w:r>
        <w:t>└── data/               #</w:t>
      </w:r>
      <w:proofErr w:type="gramEnd"/>
      <w:r>
        <w:t xml:space="preserve"> City boundary JSON</w:t>
      </w:r>
    </w:p>
    <w:p w14:paraId="6F0B7C5D" w14:textId="77777777" w:rsidR="00E00BAD" w:rsidRDefault="00000000">
      <w:r>
        <w:t>```</w:t>
      </w:r>
    </w:p>
    <w:p w14:paraId="26AEF180" w14:textId="77777777" w:rsidR="00E00BAD" w:rsidRDefault="00000000">
      <w:r>
        <w:t>---</w:t>
      </w:r>
    </w:p>
    <w:p w14:paraId="20737CC4" w14:textId="77777777" w:rsidR="00E00BAD" w:rsidRDefault="00000000">
      <w:r>
        <w:t>*End of Capstone Project Phase B Document*</w:t>
      </w:r>
    </w:p>
    <w:p w14:paraId="13F8A251" w14:textId="77777777" w:rsidR="00EB1D92" w:rsidRDefault="00EB1D92"/>
    <w:p w14:paraId="2BADE0B9" w14:textId="77777777" w:rsidR="00EB1D92" w:rsidRDefault="00EB1D92">
      <w:pPr>
        <w:rPr>
          <w:rFonts w:hint="cs"/>
          <w:lang w:bidi="he-IL"/>
        </w:rPr>
      </w:pPr>
    </w:p>
    <w:sectPr w:rsidR="00EB1D9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5531" w14:textId="77777777" w:rsidR="00CF3F90" w:rsidRDefault="00CF3F90" w:rsidP="00C203B1">
      <w:pPr>
        <w:spacing w:after="0" w:line="240" w:lineRule="auto"/>
      </w:pPr>
      <w:r>
        <w:separator/>
      </w:r>
    </w:p>
  </w:endnote>
  <w:endnote w:type="continuationSeparator" w:id="0">
    <w:p w14:paraId="05978282" w14:textId="77777777" w:rsidR="00CF3F90" w:rsidRDefault="00CF3F90" w:rsidP="00C20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18B2A" w14:textId="77777777" w:rsidR="00CF3F90" w:rsidRDefault="00CF3F90" w:rsidP="00C203B1">
      <w:pPr>
        <w:spacing w:after="0" w:line="240" w:lineRule="auto"/>
      </w:pPr>
      <w:r>
        <w:separator/>
      </w:r>
    </w:p>
  </w:footnote>
  <w:footnote w:type="continuationSeparator" w:id="0">
    <w:p w14:paraId="60F6A537" w14:textId="77777777" w:rsidR="00CF3F90" w:rsidRDefault="00CF3F90" w:rsidP="00C20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C7928"/>
    <w:multiLevelType w:val="hybridMultilevel"/>
    <w:tmpl w:val="CEDECFA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1AB50A3"/>
    <w:multiLevelType w:val="hybridMultilevel"/>
    <w:tmpl w:val="04DE392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45F033F"/>
    <w:multiLevelType w:val="multilevel"/>
    <w:tmpl w:val="678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72998"/>
    <w:multiLevelType w:val="multilevel"/>
    <w:tmpl w:val="D8C2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667C0"/>
    <w:multiLevelType w:val="hybridMultilevel"/>
    <w:tmpl w:val="F56A9BE8"/>
    <w:lvl w:ilvl="0" w:tplc="13F63D86">
      <w:start w:val="1"/>
      <w:numFmt w:val="decimal"/>
      <w:lvlText w:val="%1."/>
      <w:lvlJc w:val="left"/>
      <w:pPr>
        <w:ind w:left="720" w:hanging="360"/>
      </w:pPr>
      <w:rPr>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E81460B"/>
    <w:multiLevelType w:val="hybridMultilevel"/>
    <w:tmpl w:val="EA60FE7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0DA50D0"/>
    <w:multiLevelType w:val="multilevel"/>
    <w:tmpl w:val="163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E6592"/>
    <w:multiLevelType w:val="hybridMultilevel"/>
    <w:tmpl w:val="6792AFB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4550592B"/>
    <w:multiLevelType w:val="hybridMultilevel"/>
    <w:tmpl w:val="132841D6"/>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8" w15:restartNumberingAfterBreak="0">
    <w:nsid w:val="48651227"/>
    <w:multiLevelType w:val="multilevel"/>
    <w:tmpl w:val="378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85675"/>
    <w:multiLevelType w:val="multilevel"/>
    <w:tmpl w:val="1D78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8718C"/>
    <w:multiLevelType w:val="hybridMultilevel"/>
    <w:tmpl w:val="DA3A879E"/>
    <w:lvl w:ilvl="0" w:tplc="2000000F">
      <w:start w:val="1"/>
      <w:numFmt w:val="decimal"/>
      <w:lvlText w:val="%1."/>
      <w:lvlJc w:val="left"/>
      <w:pPr>
        <w:ind w:left="720" w:hanging="360"/>
      </w:pPr>
      <w:rPr>
        <w:rFonts w:hint="default"/>
        <w:b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79697191"/>
    <w:multiLevelType w:val="multilevel"/>
    <w:tmpl w:val="294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E10EE"/>
    <w:multiLevelType w:val="multilevel"/>
    <w:tmpl w:val="77D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724842">
    <w:abstractNumId w:val="8"/>
  </w:num>
  <w:num w:numId="2" w16cid:durableId="921715527">
    <w:abstractNumId w:val="6"/>
  </w:num>
  <w:num w:numId="3" w16cid:durableId="2075078986">
    <w:abstractNumId w:val="5"/>
  </w:num>
  <w:num w:numId="4" w16cid:durableId="870266137">
    <w:abstractNumId w:val="4"/>
  </w:num>
  <w:num w:numId="5" w16cid:durableId="710807871">
    <w:abstractNumId w:val="7"/>
  </w:num>
  <w:num w:numId="6" w16cid:durableId="1170173279">
    <w:abstractNumId w:val="3"/>
  </w:num>
  <w:num w:numId="7" w16cid:durableId="1212765778">
    <w:abstractNumId w:val="2"/>
  </w:num>
  <w:num w:numId="8" w16cid:durableId="457339244">
    <w:abstractNumId w:val="1"/>
  </w:num>
  <w:num w:numId="9" w16cid:durableId="1819882662">
    <w:abstractNumId w:val="0"/>
  </w:num>
  <w:num w:numId="10" w16cid:durableId="1392148301">
    <w:abstractNumId w:val="12"/>
  </w:num>
  <w:num w:numId="11" w16cid:durableId="1584099017">
    <w:abstractNumId w:val="9"/>
  </w:num>
  <w:num w:numId="12" w16cid:durableId="1787626245">
    <w:abstractNumId w:val="14"/>
  </w:num>
  <w:num w:numId="13" w16cid:durableId="897205795">
    <w:abstractNumId w:val="10"/>
  </w:num>
  <w:num w:numId="14" w16cid:durableId="1428960664">
    <w:abstractNumId w:val="16"/>
  </w:num>
  <w:num w:numId="15" w16cid:durableId="1415320938">
    <w:abstractNumId w:val="13"/>
  </w:num>
  <w:num w:numId="16" w16cid:durableId="1364592098">
    <w:abstractNumId w:val="20"/>
  </w:num>
  <w:num w:numId="17" w16cid:durableId="1092119071">
    <w:abstractNumId w:val="21"/>
  </w:num>
  <w:num w:numId="18" w16cid:durableId="1140348179">
    <w:abstractNumId w:val="22"/>
  </w:num>
  <w:num w:numId="19" w16cid:durableId="796752991">
    <w:abstractNumId w:val="18"/>
  </w:num>
  <w:num w:numId="20" w16cid:durableId="1587304180">
    <w:abstractNumId w:val="19"/>
  </w:num>
  <w:num w:numId="21" w16cid:durableId="624963548">
    <w:abstractNumId w:val="17"/>
  </w:num>
  <w:num w:numId="22" w16cid:durableId="1290739915">
    <w:abstractNumId w:val="11"/>
  </w:num>
  <w:num w:numId="23" w16cid:durableId="11226983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D3D"/>
    <w:rsid w:val="000A15AF"/>
    <w:rsid w:val="000B597F"/>
    <w:rsid w:val="000E5D2A"/>
    <w:rsid w:val="00107A62"/>
    <w:rsid w:val="001349BD"/>
    <w:rsid w:val="0015074B"/>
    <w:rsid w:val="00157F0E"/>
    <w:rsid w:val="00190E1E"/>
    <w:rsid w:val="001D0408"/>
    <w:rsid w:val="001E259A"/>
    <w:rsid w:val="002252B6"/>
    <w:rsid w:val="0029639D"/>
    <w:rsid w:val="002F03AF"/>
    <w:rsid w:val="00302946"/>
    <w:rsid w:val="0031365E"/>
    <w:rsid w:val="003145A6"/>
    <w:rsid w:val="00326F90"/>
    <w:rsid w:val="003418AB"/>
    <w:rsid w:val="0035178A"/>
    <w:rsid w:val="0038218D"/>
    <w:rsid w:val="00393C8F"/>
    <w:rsid w:val="00420BF3"/>
    <w:rsid w:val="004601FB"/>
    <w:rsid w:val="00472DA5"/>
    <w:rsid w:val="004C0AD2"/>
    <w:rsid w:val="004D09FB"/>
    <w:rsid w:val="00530AFD"/>
    <w:rsid w:val="00542264"/>
    <w:rsid w:val="00545E57"/>
    <w:rsid w:val="0057048E"/>
    <w:rsid w:val="005B28C5"/>
    <w:rsid w:val="006B1FFD"/>
    <w:rsid w:val="006E74DD"/>
    <w:rsid w:val="00743B6A"/>
    <w:rsid w:val="00760661"/>
    <w:rsid w:val="0076593A"/>
    <w:rsid w:val="007C72EA"/>
    <w:rsid w:val="007E2F88"/>
    <w:rsid w:val="0084595F"/>
    <w:rsid w:val="008552EA"/>
    <w:rsid w:val="008A500D"/>
    <w:rsid w:val="008E3F0B"/>
    <w:rsid w:val="00932349"/>
    <w:rsid w:val="009511CC"/>
    <w:rsid w:val="009A67F3"/>
    <w:rsid w:val="009A7ABE"/>
    <w:rsid w:val="00A02752"/>
    <w:rsid w:val="00A3642A"/>
    <w:rsid w:val="00A44A4C"/>
    <w:rsid w:val="00A838F2"/>
    <w:rsid w:val="00AA1D8D"/>
    <w:rsid w:val="00AE0DBE"/>
    <w:rsid w:val="00B34FEF"/>
    <w:rsid w:val="00B47730"/>
    <w:rsid w:val="00B63AAD"/>
    <w:rsid w:val="00BB2F26"/>
    <w:rsid w:val="00BC2982"/>
    <w:rsid w:val="00BC597A"/>
    <w:rsid w:val="00BF406C"/>
    <w:rsid w:val="00C203B1"/>
    <w:rsid w:val="00C56358"/>
    <w:rsid w:val="00CB0664"/>
    <w:rsid w:val="00CE42AF"/>
    <w:rsid w:val="00CF3F90"/>
    <w:rsid w:val="00D11BE2"/>
    <w:rsid w:val="00D14884"/>
    <w:rsid w:val="00D66A4E"/>
    <w:rsid w:val="00DB53E4"/>
    <w:rsid w:val="00DE775E"/>
    <w:rsid w:val="00E00BAD"/>
    <w:rsid w:val="00E576CB"/>
    <w:rsid w:val="00E62DDB"/>
    <w:rsid w:val="00E74468"/>
    <w:rsid w:val="00EB1D92"/>
    <w:rsid w:val="00ED029D"/>
    <w:rsid w:val="00F60FC9"/>
    <w:rsid w:val="00F83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34AB2"/>
  <w14:defaultImageDpi w14:val="300"/>
  <w15:docId w15:val="{23AD78A5-4C0F-4868-B085-FF5F51218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D3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2F88"/>
    <w:rPr>
      <w:color w:val="0000FF" w:themeColor="hyperlink"/>
      <w:u w:val="single"/>
    </w:rPr>
  </w:style>
  <w:style w:type="character" w:styleId="UnresolvedMention">
    <w:name w:val="Unresolved Mention"/>
    <w:basedOn w:val="DefaultParagraphFont"/>
    <w:uiPriority w:val="99"/>
    <w:semiHidden/>
    <w:unhideWhenUsed/>
    <w:rsid w:val="007E2F88"/>
    <w:rPr>
      <w:color w:val="605E5C"/>
      <w:shd w:val="clear" w:color="auto" w:fill="E1DFDD"/>
    </w:rPr>
  </w:style>
  <w:style w:type="paragraph" w:styleId="NormalWeb">
    <w:name w:val="Normal (Web)"/>
    <w:basedOn w:val="Normal"/>
    <w:uiPriority w:val="99"/>
    <w:semiHidden/>
    <w:unhideWhenUsed/>
    <w:rsid w:val="00060D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alex517297a8@gmail.com"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5617</TotalTime>
  <Pages>27</Pages>
  <Words>7678</Words>
  <Characters>43768</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benderski</cp:lastModifiedBy>
  <cp:revision>26</cp:revision>
  <dcterms:created xsi:type="dcterms:W3CDTF">2013-12-23T23:15:00Z</dcterms:created>
  <dcterms:modified xsi:type="dcterms:W3CDTF">2026-01-03T12:51:00Z</dcterms:modified>
  <cp:category/>
</cp:coreProperties>
</file>